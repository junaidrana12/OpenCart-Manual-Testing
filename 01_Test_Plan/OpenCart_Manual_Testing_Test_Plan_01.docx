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9A18" w14:textId="77777777" w:rsidR="005D5A43" w:rsidRDefault="00555318">
      <w:pPr>
        <w:jc w:val="center"/>
      </w:pPr>
      <w:r>
        <w:rPr>
          <w:b/>
          <w:sz w:val="48"/>
        </w:rPr>
        <w:t>OPENCART MANUAL TESTING</w:t>
      </w:r>
    </w:p>
    <w:p w14:paraId="19A18E38" w14:textId="77777777" w:rsidR="005D5A43" w:rsidRDefault="00555318">
      <w:pPr>
        <w:jc w:val="center"/>
      </w:pPr>
      <w:r>
        <w:rPr>
          <w:b/>
          <w:sz w:val="40"/>
        </w:rPr>
        <w:t>TEST PLAN DOCUMENT</w:t>
      </w:r>
    </w:p>
    <w:p w14:paraId="65D9CBCA" w14:textId="77777777" w:rsidR="005D5A43" w:rsidRDefault="00555318">
      <w:pPr>
        <w:jc w:val="center"/>
      </w:pPr>
      <w:r>
        <w:rPr>
          <w:i/>
        </w:rPr>
        <w:br/>
        <w:t>Manual Functional Testing | Portfolio Project</w:t>
      </w:r>
    </w:p>
    <w:p w14:paraId="6F6BEF3A" w14:textId="77777777" w:rsidR="005D5A43" w:rsidRDefault="00555318"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5D5A43" w14:paraId="0A8E18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AC58506" w14:textId="77777777" w:rsidR="005D5A43" w:rsidRDefault="00555318">
            <w:r>
              <w:rPr>
                <w:b/>
                <w:sz w:val="18"/>
              </w:rPr>
              <w:t>Document Item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268D01E3" w14:textId="77777777" w:rsidR="005D5A43" w:rsidRDefault="00555318">
            <w:r>
              <w:rPr>
                <w:b/>
                <w:sz w:val="18"/>
              </w:rPr>
              <w:t>Details</w:t>
            </w:r>
          </w:p>
        </w:tc>
      </w:tr>
      <w:tr w:rsidR="005D5A43" w14:paraId="3B8E463E" w14:textId="77777777">
        <w:trPr>
          <w:jc w:val="center"/>
        </w:trPr>
        <w:tc>
          <w:tcPr>
            <w:tcW w:w="2880" w:type="dxa"/>
            <w:vAlign w:val="center"/>
          </w:tcPr>
          <w:p w14:paraId="08530CE4" w14:textId="77777777" w:rsidR="005D5A43" w:rsidRDefault="00555318">
            <w:r>
              <w:rPr>
                <w:sz w:val="18"/>
              </w:rPr>
              <w:t>Project Name</w:t>
            </w:r>
          </w:p>
        </w:tc>
        <w:tc>
          <w:tcPr>
            <w:tcW w:w="6480" w:type="dxa"/>
            <w:vAlign w:val="center"/>
          </w:tcPr>
          <w:p w14:paraId="75222FBC" w14:textId="77777777" w:rsidR="005D5A43" w:rsidRDefault="00555318">
            <w:r>
              <w:rPr>
                <w:sz w:val="18"/>
              </w:rPr>
              <w:t>OpenCart E-commerce Application</w:t>
            </w:r>
          </w:p>
        </w:tc>
      </w:tr>
      <w:tr w:rsidR="005D5A43" w14:paraId="0F2B153E" w14:textId="77777777">
        <w:trPr>
          <w:jc w:val="center"/>
        </w:trPr>
        <w:tc>
          <w:tcPr>
            <w:tcW w:w="2880" w:type="dxa"/>
            <w:vAlign w:val="center"/>
          </w:tcPr>
          <w:p w14:paraId="5C29979B" w14:textId="77777777" w:rsidR="005D5A43" w:rsidRDefault="00555318">
            <w:r>
              <w:rPr>
                <w:sz w:val="18"/>
              </w:rPr>
              <w:t>Document Type</w:t>
            </w:r>
          </w:p>
        </w:tc>
        <w:tc>
          <w:tcPr>
            <w:tcW w:w="6480" w:type="dxa"/>
            <w:vAlign w:val="center"/>
          </w:tcPr>
          <w:p w14:paraId="42AA0268" w14:textId="77777777" w:rsidR="005D5A43" w:rsidRDefault="00555318">
            <w:r>
              <w:rPr>
                <w:sz w:val="18"/>
              </w:rPr>
              <w:t>Software Test Plan</w:t>
            </w:r>
          </w:p>
        </w:tc>
      </w:tr>
      <w:tr w:rsidR="005D5A43" w14:paraId="1B810C8F" w14:textId="77777777">
        <w:trPr>
          <w:jc w:val="center"/>
        </w:trPr>
        <w:tc>
          <w:tcPr>
            <w:tcW w:w="2880" w:type="dxa"/>
            <w:vAlign w:val="center"/>
          </w:tcPr>
          <w:p w14:paraId="02DAAD9D" w14:textId="77777777" w:rsidR="005D5A43" w:rsidRDefault="00555318">
            <w:r>
              <w:rPr>
                <w:sz w:val="18"/>
              </w:rPr>
              <w:t>Testing Type</w:t>
            </w:r>
          </w:p>
        </w:tc>
        <w:tc>
          <w:tcPr>
            <w:tcW w:w="6480" w:type="dxa"/>
            <w:vAlign w:val="center"/>
          </w:tcPr>
          <w:p w14:paraId="1A431B75" w14:textId="77777777" w:rsidR="005D5A43" w:rsidRDefault="00555318">
            <w:r>
              <w:rPr>
                <w:sz w:val="18"/>
              </w:rPr>
              <w:t>Manual Functional Testing</w:t>
            </w:r>
          </w:p>
        </w:tc>
      </w:tr>
      <w:tr w:rsidR="005D5A43" w14:paraId="04DB1B33" w14:textId="77777777">
        <w:trPr>
          <w:jc w:val="center"/>
        </w:trPr>
        <w:tc>
          <w:tcPr>
            <w:tcW w:w="2880" w:type="dxa"/>
            <w:vAlign w:val="center"/>
          </w:tcPr>
          <w:p w14:paraId="40CB8525" w14:textId="77777777" w:rsidR="005D5A43" w:rsidRDefault="00555318">
            <w:r>
              <w:rPr>
                <w:sz w:val="18"/>
              </w:rPr>
              <w:t>Prepared By</w:t>
            </w:r>
          </w:p>
        </w:tc>
        <w:tc>
          <w:tcPr>
            <w:tcW w:w="6480" w:type="dxa"/>
            <w:vAlign w:val="center"/>
          </w:tcPr>
          <w:p w14:paraId="5ABFA2F3" w14:textId="77777777" w:rsidR="005D5A43" w:rsidRDefault="00555318">
            <w:r>
              <w:rPr>
                <w:sz w:val="18"/>
              </w:rPr>
              <w:t>Junaid Rana</w:t>
            </w:r>
          </w:p>
        </w:tc>
      </w:tr>
      <w:tr w:rsidR="005D5A43" w14:paraId="58160A47" w14:textId="77777777">
        <w:trPr>
          <w:jc w:val="center"/>
        </w:trPr>
        <w:tc>
          <w:tcPr>
            <w:tcW w:w="2880" w:type="dxa"/>
            <w:vAlign w:val="center"/>
          </w:tcPr>
          <w:p w14:paraId="64AF1B9D" w14:textId="77777777" w:rsidR="005D5A43" w:rsidRDefault="00555318">
            <w:r>
              <w:rPr>
                <w:sz w:val="18"/>
              </w:rPr>
              <w:t>Document Version</w:t>
            </w:r>
          </w:p>
        </w:tc>
        <w:tc>
          <w:tcPr>
            <w:tcW w:w="6480" w:type="dxa"/>
            <w:vAlign w:val="center"/>
          </w:tcPr>
          <w:p w14:paraId="2CC336B2" w14:textId="77777777" w:rsidR="005D5A43" w:rsidRDefault="00555318">
            <w:r>
              <w:rPr>
                <w:sz w:val="18"/>
              </w:rPr>
              <w:t>1.0</w:t>
            </w:r>
          </w:p>
        </w:tc>
      </w:tr>
      <w:tr w:rsidR="005D5A43" w14:paraId="7B1E1326" w14:textId="77777777">
        <w:trPr>
          <w:jc w:val="center"/>
        </w:trPr>
        <w:tc>
          <w:tcPr>
            <w:tcW w:w="2880" w:type="dxa"/>
            <w:vAlign w:val="center"/>
          </w:tcPr>
          <w:p w14:paraId="609527CC" w14:textId="77777777" w:rsidR="005D5A43" w:rsidRDefault="00555318">
            <w:r>
              <w:rPr>
                <w:sz w:val="18"/>
              </w:rPr>
              <w:t>Status</w:t>
            </w:r>
          </w:p>
        </w:tc>
        <w:tc>
          <w:tcPr>
            <w:tcW w:w="6480" w:type="dxa"/>
            <w:vAlign w:val="center"/>
          </w:tcPr>
          <w:p w14:paraId="5524AD6D" w14:textId="77777777" w:rsidR="005D5A43" w:rsidRDefault="00555318">
            <w:r>
              <w:rPr>
                <w:sz w:val="18"/>
              </w:rPr>
              <w:t>Draft / Practice Project</w:t>
            </w:r>
          </w:p>
        </w:tc>
      </w:tr>
      <w:tr w:rsidR="005D5A43" w14:paraId="404E92A7" w14:textId="77777777">
        <w:trPr>
          <w:jc w:val="center"/>
        </w:trPr>
        <w:tc>
          <w:tcPr>
            <w:tcW w:w="2880" w:type="dxa"/>
            <w:vAlign w:val="center"/>
          </w:tcPr>
          <w:p w14:paraId="4BD18FDE" w14:textId="77777777" w:rsidR="005D5A43" w:rsidRDefault="00555318">
            <w:r>
              <w:rPr>
                <w:sz w:val="18"/>
              </w:rPr>
              <w:t>Target Environment</w:t>
            </w:r>
          </w:p>
        </w:tc>
        <w:tc>
          <w:tcPr>
            <w:tcW w:w="6480" w:type="dxa"/>
            <w:vAlign w:val="center"/>
          </w:tcPr>
          <w:p w14:paraId="41890340" w14:textId="77777777" w:rsidR="005D5A43" w:rsidRDefault="00555318">
            <w:r>
              <w:rPr>
                <w:sz w:val="18"/>
              </w:rPr>
              <w:t>QA / Test Environment</w:t>
            </w:r>
          </w:p>
        </w:tc>
      </w:tr>
      <w:tr w:rsidR="005D5A43" w14:paraId="020508A5" w14:textId="77777777">
        <w:trPr>
          <w:jc w:val="center"/>
        </w:trPr>
        <w:tc>
          <w:tcPr>
            <w:tcW w:w="2880" w:type="dxa"/>
            <w:vAlign w:val="center"/>
          </w:tcPr>
          <w:p w14:paraId="215CF9CB" w14:textId="77777777" w:rsidR="005D5A43" w:rsidRDefault="00555318">
            <w:r>
              <w:rPr>
                <w:sz w:val="18"/>
              </w:rPr>
              <w:t>Primary Tools</w:t>
            </w:r>
          </w:p>
        </w:tc>
        <w:tc>
          <w:tcPr>
            <w:tcW w:w="6480" w:type="dxa"/>
            <w:vAlign w:val="center"/>
          </w:tcPr>
          <w:p w14:paraId="06E7B485" w14:textId="77777777" w:rsidR="005D5A43" w:rsidRDefault="00555318">
            <w:r>
              <w:rPr>
                <w:sz w:val="18"/>
              </w:rPr>
              <w:t>Microsoft Excel, Web Browser, GitHub; Jira if used</w:t>
            </w:r>
          </w:p>
        </w:tc>
      </w:tr>
    </w:tbl>
    <w:p w14:paraId="16294982" w14:textId="77777777" w:rsidR="005D5A43" w:rsidRDefault="005D5A43"/>
    <w:p w14:paraId="48F5B01C" w14:textId="77777777" w:rsidR="005D5A43" w:rsidRDefault="00555318">
      <w:r>
        <w:br w:type="page"/>
      </w:r>
    </w:p>
    <w:p w14:paraId="1471EF47" w14:textId="2F41C0BE" w:rsidR="005D5A43" w:rsidRDefault="00555318">
      <w:pPr>
        <w:pStyle w:val="Heading1"/>
      </w:pPr>
      <w:r>
        <w:lastRenderedPageBreak/>
        <w:t xml:space="preserve">1. </w:t>
      </w:r>
      <w:r w:rsidR="00BA713D">
        <w:t>Introduction</w:t>
      </w:r>
    </w:p>
    <w:p w14:paraId="71F526BF" w14:textId="5F210348" w:rsidR="005D5A43" w:rsidRDefault="00555318">
      <w:r>
        <w:t xml:space="preserve">This Test Plan </w:t>
      </w:r>
      <w:r w:rsidR="00BA713D">
        <w:t xml:space="preserve">is for the E-Commerce </w:t>
      </w:r>
      <w:proofErr w:type="gramStart"/>
      <w:r w:rsidR="00BA713D">
        <w:t>Application  OpenCart</w:t>
      </w:r>
      <w:proofErr w:type="gramEnd"/>
      <w:r w:rsidR="00BA713D">
        <w:t xml:space="preserve"> Version 1.0. The objective of </w:t>
      </w:r>
      <w:proofErr w:type="spellStart"/>
      <w:r w:rsidR="00BA713D">
        <w:t>thistesting</w:t>
      </w:r>
      <w:proofErr w:type="spellEnd"/>
      <w:r w:rsidR="00BA713D">
        <w:t xml:space="preserve"> is to ensure that the application meets the requirements and is free of defects. This document serves as high level test schedule resource requirements and test deliverables</w:t>
      </w:r>
      <w:r>
        <w:t>.</w:t>
      </w:r>
    </w:p>
    <w:p w14:paraId="64DC50D1" w14:textId="25A5557E" w:rsidR="005D5A43" w:rsidRDefault="00555318">
      <w:pPr>
        <w:pStyle w:val="Heading1"/>
      </w:pPr>
      <w:r>
        <w:t xml:space="preserve">2. </w:t>
      </w:r>
      <w:r w:rsidR="00BA713D">
        <w:t>Test Items:</w:t>
      </w:r>
    </w:p>
    <w:p w14:paraId="10DC1D4B" w14:textId="4F41527E" w:rsidR="005D5A43" w:rsidRDefault="00BA713D">
      <w:r>
        <w:t>E-Commerce Application: OpenCart, version1.0</w:t>
      </w:r>
    </w:p>
    <w:p w14:paraId="675C73BA" w14:textId="1B8B1303" w:rsidR="005D5A43" w:rsidRDefault="00555318">
      <w:pPr>
        <w:pStyle w:val="Heading1"/>
      </w:pPr>
      <w:r>
        <w:t xml:space="preserve">3. </w:t>
      </w:r>
      <w:r w:rsidR="00BA713D">
        <w:t>Features to be tested</w:t>
      </w:r>
    </w:p>
    <w:p w14:paraId="69521F33" w14:textId="2A3AB2C9" w:rsidR="0011712B" w:rsidRDefault="00BA713D" w:rsidP="0011712B">
      <w:pPr>
        <w:pStyle w:val="ListBullet"/>
      </w:pPr>
      <w:r>
        <w:t>Register</w:t>
      </w:r>
    </w:p>
    <w:p w14:paraId="74AFD3CC" w14:textId="726DDF22" w:rsidR="0011712B" w:rsidRDefault="00BA713D" w:rsidP="0011712B">
      <w:pPr>
        <w:pStyle w:val="ListBullet"/>
      </w:pPr>
      <w:r>
        <w:t>Login &amp; Logout</w:t>
      </w:r>
    </w:p>
    <w:p w14:paraId="11B613FF" w14:textId="17D56DB3" w:rsidR="005D5A43" w:rsidRDefault="00BA713D">
      <w:pPr>
        <w:pStyle w:val="ListBullet"/>
      </w:pPr>
      <w:r>
        <w:t>Forgot Password</w:t>
      </w:r>
    </w:p>
    <w:p w14:paraId="1129D037" w14:textId="0971688F" w:rsidR="005D5A43" w:rsidRDefault="00D17067">
      <w:pPr>
        <w:pStyle w:val="ListBullet"/>
      </w:pPr>
      <w:r>
        <w:t>Search</w:t>
      </w:r>
      <w:r w:rsidR="00555318">
        <w:t>.</w:t>
      </w:r>
    </w:p>
    <w:p w14:paraId="0C2598C3" w14:textId="52505A02" w:rsidR="005D5A43" w:rsidRDefault="00D17067">
      <w:pPr>
        <w:pStyle w:val="ListBullet"/>
      </w:pPr>
      <w:r>
        <w:t>Product Compare</w:t>
      </w:r>
    </w:p>
    <w:p w14:paraId="19622EF5" w14:textId="072D82E0" w:rsidR="005D5A43" w:rsidRDefault="00D17067">
      <w:pPr>
        <w:pStyle w:val="ListBullet"/>
      </w:pPr>
      <w:r>
        <w:t>Product display page</w:t>
      </w:r>
      <w:r w:rsidR="00555318">
        <w:t>.</w:t>
      </w:r>
    </w:p>
    <w:p w14:paraId="66B036BB" w14:textId="4548E8D3" w:rsidR="005D5A43" w:rsidRDefault="00D17067">
      <w:pPr>
        <w:pStyle w:val="ListBullet"/>
      </w:pPr>
      <w:r>
        <w:t>Add to Cart</w:t>
      </w:r>
    </w:p>
    <w:p w14:paraId="63A38A34" w14:textId="586AEA57" w:rsidR="00D17067" w:rsidRDefault="00D17067">
      <w:pPr>
        <w:pStyle w:val="ListBullet"/>
      </w:pPr>
      <w:r>
        <w:t>Wish List</w:t>
      </w:r>
    </w:p>
    <w:p w14:paraId="3EAE3846" w14:textId="5E3C081F" w:rsidR="00D17067" w:rsidRDefault="00D17067">
      <w:pPr>
        <w:pStyle w:val="ListBullet"/>
      </w:pPr>
      <w:r>
        <w:t>Shopping Cart</w:t>
      </w:r>
    </w:p>
    <w:p w14:paraId="540A772E" w14:textId="24D49A9A" w:rsidR="00D17067" w:rsidRDefault="00D17067">
      <w:pPr>
        <w:pStyle w:val="ListBullet"/>
      </w:pPr>
      <w:r>
        <w:t>Currencies</w:t>
      </w:r>
    </w:p>
    <w:p w14:paraId="0EF46283" w14:textId="70A65341" w:rsidR="00D17067" w:rsidRDefault="00D17067">
      <w:pPr>
        <w:pStyle w:val="ListBullet"/>
      </w:pPr>
      <w:r>
        <w:t>Home Page</w:t>
      </w:r>
    </w:p>
    <w:p w14:paraId="7CC57E65" w14:textId="6915C470" w:rsidR="00D17067" w:rsidRDefault="00D17067">
      <w:pPr>
        <w:pStyle w:val="ListBullet"/>
      </w:pPr>
      <w:r>
        <w:t>Checkout Page</w:t>
      </w:r>
    </w:p>
    <w:p w14:paraId="2F87337E" w14:textId="6941B342" w:rsidR="00D17067" w:rsidRDefault="00D17067">
      <w:pPr>
        <w:pStyle w:val="ListBullet"/>
      </w:pPr>
      <w:r>
        <w:t>My Account Page</w:t>
      </w:r>
    </w:p>
    <w:p w14:paraId="081C165D" w14:textId="3C416627" w:rsidR="00D17067" w:rsidRDefault="00D17067">
      <w:pPr>
        <w:pStyle w:val="ListBullet"/>
      </w:pPr>
      <w:r>
        <w:t>Order History Page</w:t>
      </w:r>
    </w:p>
    <w:p w14:paraId="6A1E708F" w14:textId="230FD79D" w:rsidR="00D17067" w:rsidRDefault="00D17067">
      <w:pPr>
        <w:pStyle w:val="ListBullet"/>
      </w:pPr>
      <w:r>
        <w:t>Downloads Page</w:t>
      </w:r>
    </w:p>
    <w:p w14:paraId="7C29DC13" w14:textId="74AE2BBB" w:rsidR="00D17067" w:rsidRDefault="00D17067">
      <w:pPr>
        <w:pStyle w:val="ListBullet"/>
      </w:pPr>
      <w:r>
        <w:t>Contact Us Page</w:t>
      </w:r>
    </w:p>
    <w:p w14:paraId="53DB29CF" w14:textId="2EE82AF4" w:rsidR="00D17067" w:rsidRDefault="00D17067">
      <w:pPr>
        <w:pStyle w:val="ListBullet"/>
      </w:pPr>
      <w:r>
        <w:t>Menu Options</w:t>
      </w:r>
    </w:p>
    <w:p w14:paraId="631F7C18" w14:textId="1C2AC018" w:rsidR="00D17067" w:rsidRDefault="00D17067">
      <w:pPr>
        <w:pStyle w:val="ListBullet"/>
      </w:pPr>
      <w:r>
        <w:t>Footer Options</w:t>
      </w:r>
    </w:p>
    <w:p w14:paraId="15F6C022" w14:textId="507F8968" w:rsidR="005D5A43" w:rsidRDefault="00555318" w:rsidP="00D17067">
      <w:pPr>
        <w:pStyle w:val="Heading1"/>
      </w:pPr>
      <w:r>
        <w:t xml:space="preserve">4. </w:t>
      </w:r>
      <w:r w:rsidR="00D17067">
        <w:t>Features Not to be tested:</w:t>
      </w:r>
    </w:p>
    <w:p w14:paraId="3635A142" w14:textId="241C48B5" w:rsidR="005D5A43" w:rsidRDefault="003A5F46">
      <w:pPr>
        <w:pStyle w:val="ListBullet"/>
      </w:pPr>
      <w:r>
        <w:t>Features not mention in section 3, “Feature to be tested” will not be tested.</w:t>
      </w:r>
    </w:p>
    <w:p w14:paraId="641CBEEF" w14:textId="51BA68BC" w:rsidR="003A5F46" w:rsidRDefault="003A5F46">
      <w:pPr>
        <w:pStyle w:val="ListBullet"/>
      </w:pPr>
      <w:r>
        <w:t>Payment Gateway will be tested</w:t>
      </w:r>
    </w:p>
    <w:p w14:paraId="3194EF3A" w14:textId="47E12A30" w:rsidR="003A5F46" w:rsidRDefault="003A5F46" w:rsidP="003A5F46">
      <w:pPr>
        <w:pStyle w:val="ListBullet"/>
      </w:pPr>
      <w:r>
        <w:t>Automation testing is not in scope.</w:t>
      </w:r>
    </w:p>
    <w:p w14:paraId="7FDC71E6" w14:textId="470A8295" w:rsidR="003A5F46" w:rsidRPr="003A5F46" w:rsidRDefault="00555318" w:rsidP="003A5F46">
      <w:pPr>
        <w:pStyle w:val="Heading1"/>
      </w:pPr>
      <w:r>
        <w:t>5. Te</w:t>
      </w:r>
      <w:r w:rsidR="003A5F46">
        <w:t>st Environment:</w:t>
      </w:r>
    </w:p>
    <w:p w14:paraId="335207A6" w14:textId="591E61E7" w:rsidR="003A5F46" w:rsidRDefault="003A5F46" w:rsidP="003A5F46">
      <w:pPr>
        <w:pStyle w:val="ListParagraph"/>
        <w:numPr>
          <w:ilvl w:val="0"/>
          <w:numId w:val="10"/>
        </w:numPr>
      </w:pPr>
      <w:r>
        <w:t>Operating System: window 10</w:t>
      </w:r>
    </w:p>
    <w:p w14:paraId="4EFBEBF4" w14:textId="73A06DED" w:rsidR="003A5F46" w:rsidRPr="003A5F46" w:rsidRDefault="003A5F46" w:rsidP="003A5F46">
      <w:pPr>
        <w:pStyle w:val="ListParagraph"/>
        <w:numPr>
          <w:ilvl w:val="0"/>
          <w:numId w:val="10"/>
        </w:numPr>
      </w:pPr>
      <w:r>
        <w:t xml:space="preserve">Browser Google </w:t>
      </w:r>
      <w:proofErr w:type="gramStart"/>
      <w:r>
        <w:t>Chrome ,</w:t>
      </w:r>
      <w:proofErr w:type="gramEnd"/>
      <w:r>
        <w:t xml:space="preserve"> </w:t>
      </w:r>
      <w:proofErr w:type="gramStart"/>
      <w:r>
        <w:t>Firefox ,</w:t>
      </w:r>
      <w:proofErr w:type="gramEnd"/>
      <w:r>
        <w:t xml:space="preserve"> Edge</w:t>
      </w:r>
    </w:p>
    <w:p w14:paraId="0A8D931D" w14:textId="4F3557B2" w:rsidR="005D5A43" w:rsidRDefault="003A5F46">
      <w:pPr>
        <w:pStyle w:val="Heading1"/>
      </w:pPr>
      <w:r>
        <w:t>6</w:t>
      </w:r>
      <w:r w:rsidR="00555318">
        <w:t>. T</w:t>
      </w:r>
      <w:r>
        <w:t>ools</w:t>
      </w:r>
    </w:p>
    <w:p w14:paraId="1042C86D" w14:textId="0FF5D0FC" w:rsidR="005D5A43" w:rsidRDefault="003A5F46">
      <w:r>
        <w:t>Following tools will be used in this project</w:t>
      </w:r>
    </w:p>
    <w:p w14:paraId="2F40C476" w14:textId="1FBD8500" w:rsidR="003A5F46" w:rsidRDefault="003A5F46" w:rsidP="003A5F46">
      <w:pPr>
        <w:pStyle w:val="ListParagraph"/>
        <w:numPr>
          <w:ilvl w:val="0"/>
          <w:numId w:val="11"/>
        </w:numPr>
      </w:pPr>
      <w:r>
        <w:t>Bug Tracking Tool</w:t>
      </w:r>
    </w:p>
    <w:p w14:paraId="680F5728" w14:textId="61A8DDBC" w:rsidR="003A5F46" w:rsidRDefault="003A5F46" w:rsidP="003A5F46">
      <w:pPr>
        <w:pStyle w:val="ListParagraph"/>
        <w:numPr>
          <w:ilvl w:val="0"/>
          <w:numId w:val="11"/>
        </w:numPr>
      </w:pPr>
      <w:r>
        <w:lastRenderedPageBreak/>
        <w:t>Word and Excel documents</w:t>
      </w:r>
    </w:p>
    <w:p w14:paraId="6D0FB74A" w14:textId="66CC5AB4" w:rsidR="005D5A43" w:rsidRDefault="00555318">
      <w:pPr>
        <w:pStyle w:val="Heading1"/>
      </w:pPr>
      <w:r>
        <w:t>7. Test</w:t>
      </w:r>
      <w:r w:rsidR="0011712B">
        <w:t xml:space="preserve"> Schedule</w:t>
      </w:r>
      <w:r w:rsidR="0046629E">
        <w:t>:</w:t>
      </w:r>
    </w:p>
    <w:p w14:paraId="2CD2E888" w14:textId="45123F3C" w:rsidR="005D5A43" w:rsidRDefault="0011712B" w:rsidP="0011712B">
      <w:pPr>
        <w:pStyle w:val="ListParagraph"/>
        <w:numPr>
          <w:ilvl w:val="0"/>
          <w:numId w:val="12"/>
        </w:numPr>
      </w:pPr>
      <w:r>
        <w:t xml:space="preserve">Test Planning: Start </w:t>
      </w:r>
      <w:proofErr w:type="gramStart"/>
      <w:r>
        <w:t>Date(</w:t>
      </w:r>
      <w:proofErr w:type="gramEnd"/>
      <w:r>
        <w:t xml:space="preserve">20/09/2026) – End </w:t>
      </w:r>
      <w:proofErr w:type="gramStart"/>
      <w:r>
        <w:t>Date(</w:t>
      </w:r>
      <w:proofErr w:type="gramEnd"/>
      <w:r>
        <w:t>22/09/2026)</w:t>
      </w:r>
    </w:p>
    <w:p w14:paraId="63BDFD6E" w14:textId="13C85C7E" w:rsidR="0011712B" w:rsidRDefault="0011712B" w:rsidP="0011712B">
      <w:pPr>
        <w:pStyle w:val="ListParagraph"/>
        <w:numPr>
          <w:ilvl w:val="0"/>
          <w:numId w:val="12"/>
        </w:numPr>
      </w:pPr>
      <w:r>
        <w:t xml:space="preserve">Test Case Development: Start </w:t>
      </w:r>
      <w:proofErr w:type="gramStart"/>
      <w:r>
        <w:t>Date(</w:t>
      </w:r>
      <w:proofErr w:type="gramEnd"/>
      <w:r>
        <w:t xml:space="preserve">24/09/2026) – End </w:t>
      </w:r>
      <w:proofErr w:type="gramStart"/>
      <w:r>
        <w:t>Date(</w:t>
      </w:r>
      <w:proofErr w:type="gramEnd"/>
      <w:r>
        <w:t>25/09/2026)</w:t>
      </w:r>
    </w:p>
    <w:p w14:paraId="41989B81" w14:textId="1E5F5782" w:rsidR="0011712B" w:rsidRDefault="0011712B" w:rsidP="0011712B">
      <w:pPr>
        <w:pStyle w:val="ListParagraph"/>
        <w:numPr>
          <w:ilvl w:val="0"/>
          <w:numId w:val="12"/>
        </w:numPr>
      </w:pPr>
      <w:r>
        <w:t xml:space="preserve">Test Execution: Start </w:t>
      </w:r>
      <w:proofErr w:type="gramStart"/>
      <w:r>
        <w:t>Date(</w:t>
      </w:r>
      <w:proofErr w:type="gramEnd"/>
      <w:r>
        <w:t xml:space="preserve">26/09/2026) – End </w:t>
      </w:r>
      <w:proofErr w:type="gramStart"/>
      <w:r>
        <w:t>Date(</w:t>
      </w:r>
      <w:proofErr w:type="gramEnd"/>
      <w:r>
        <w:t>28/09/2026)</w:t>
      </w:r>
    </w:p>
    <w:p w14:paraId="61C2D010" w14:textId="61DC1A1B" w:rsidR="0011712B" w:rsidRDefault="0011712B" w:rsidP="0011712B">
      <w:pPr>
        <w:pStyle w:val="ListParagraph"/>
        <w:numPr>
          <w:ilvl w:val="0"/>
          <w:numId w:val="12"/>
        </w:numPr>
      </w:pPr>
      <w:r>
        <w:t>Test Closure: Date</w:t>
      </w:r>
    </w:p>
    <w:p w14:paraId="322F67BF" w14:textId="4AF15132" w:rsidR="005D5A43" w:rsidRDefault="00555318">
      <w:pPr>
        <w:pStyle w:val="Heading1"/>
      </w:pPr>
      <w:r>
        <w:t xml:space="preserve">8. Test </w:t>
      </w:r>
      <w:r w:rsidR="00094701">
        <w:t>Responsibilities:</w:t>
      </w:r>
    </w:p>
    <w:p w14:paraId="5FABE905" w14:textId="77777777" w:rsidR="005D5A43" w:rsidRDefault="00555318">
      <w:r>
        <w:t>The following are sample high-level scenarios. They must be expanded into detailed test cases before execution.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0"/>
        <w:gridCol w:w="1570"/>
        <w:gridCol w:w="4581"/>
      </w:tblGrid>
      <w:tr w:rsidR="0098038B" w14:paraId="1E1590B7" w14:textId="77777777" w:rsidTr="00F2169C">
        <w:trPr>
          <w:trHeight w:val="212"/>
          <w:jc w:val="center"/>
        </w:trPr>
        <w:tc>
          <w:tcPr>
            <w:tcW w:w="1570" w:type="dxa"/>
            <w:shd w:val="clear" w:color="auto" w:fill="D9EAF7"/>
            <w:vAlign w:val="center"/>
          </w:tcPr>
          <w:p w14:paraId="61174E77" w14:textId="734C612C" w:rsidR="0098038B" w:rsidRDefault="0098038B">
            <w:r>
              <w:t>Name</w:t>
            </w:r>
          </w:p>
        </w:tc>
        <w:tc>
          <w:tcPr>
            <w:tcW w:w="1570" w:type="dxa"/>
            <w:shd w:val="clear" w:color="auto" w:fill="D9EAF7"/>
            <w:vAlign w:val="center"/>
          </w:tcPr>
          <w:p w14:paraId="562A096A" w14:textId="36044250" w:rsidR="0098038B" w:rsidRDefault="0098038B">
            <w:r>
              <w:t>Role</w:t>
            </w:r>
          </w:p>
        </w:tc>
        <w:tc>
          <w:tcPr>
            <w:tcW w:w="4581" w:type="dxa"/>
            <w:shd w:val="clear" w:color="auto" w:fill="D9EAF7"/>
            <w:vAlign w:val="center"/>
          </w:tcPr>
          <w:p w14:paraId="25B80DB6" w14:textId="66FEC872" w:rsidR="0098038B" w:rsidRDefault="0098038B">
            <w:r>
              <w:t>Responsibilities</w:t>
            </w:r>
          </w:p>
        </w:tc>
      </w:tr>
      <w:tr w:rsidR="0098038B" w14:paraId="090D3506" w14:textId="77777777" w:rsidTr="00F2169C">
        <w:trPr>
          <w:trHeight w:val="212"/>
          <w:jc w:val="center"/>
        </w:trPr>
        <w:tc>
          <w:tcPr>
            <w:tcW w:w="1570" w:type="dxa"/>
            <w:vAlign w:val="center"/>
          </w:tcPr>
          <w:p w14:paraId="3C5D7BCC" w14:textId="11A57BAA" w:rsidR="0098038B" w:rsidRDefault="0098038B">
            <w:r>
              <w:t>Mr.</w:t>
            </w:r>
          </w:p>
        </w:tc>
        <w:tc>
          <w:tcPr>
            <w:tcW w:w="1570" w:type="dxa"/>
            <w:vAlign w:val="center"/>
          </w:tcPr>
          <w:p w14:paraId="6963073D" w14:textId="7E05A105" w:rsidR="0098038B" w:rsidRDefault="0098038B">
            <w:r>
              <w:t>Test Manager</w:t>
            </w:r>
          </w:p>
        </w:tc>
        <w:tc>
          <w:tcPr>
            <w:tcW w:w="4581" w:type="dxa"/>
            <w:vAlign w:val="center"/>
          </w:tcPr>
          <w:p w14:paraId="1719AFF7" w14:textId="67441B74" w:rsidR="0098038B" w:rsidRDefault="0098038B" w:rsidP="00094701">
            <w:pPr>
              <w:pStyle w:val="ListParagraph"/>
              <w:numPr>
                <w:ilvl w:val="0"/>
                <w:numId w:val="14"/>
              </w:numPr>
            </w:pPr>
            <w:r>
              <w:t>Escalations</w:t>
            </w:r>
          </w:p>
        </w:tc>
      </w:tr>
      <w:tr w:rsidR="0098038B" w14:paraId="1826AA6C" w14:textId="77777777" w:rsidTr="00F2169C">
        <w:trPr>
          <w:trHeight w:val="424"/>
          <w:jc w:val="center"/>
        </w:trPr>
        <w:tc>
          <w:tcPr>
            <w:tcW w:w="1570" w:type="dxa"/>
            <w:vAlign w:val="center"/>
          </w:tcPr>
          <w:p w14:paraId="5AB7D20A" w14:textId="2E75E970" w:rsidR="0098038B" w:rsidRDefault="0098038B">
            <w:r>
              <w:t>Ms..</w:t>
            </w:r>
          </w:p>
        </w:tc>
        <w:tc>
          <w:tcPr>
            <w:tcW w:w="1570" w:type="dxa"/>
            <w:vAlign w:val="center"/>
          </w:tcPr>
          <w:p w14:paraId="59019F93" w14:textId="50F081B0" w:rsidR="0098038B" w:rsidRDefault="0098038B">
            <w:r>
              <w:t>Test Lead</w:t>
            </w:r>
          </w:p>
        </w:tc>
        <w:tc>
          <w:tcPr>
            <w:tcW w:w="4581" w:type="dxa"/>
            <w:vAlign w:val="center"/>
          </w:tcPr>
          <w:p w14:paraId="076A1EEA" w14:textId="77777777" w:rsidR="0098038B" w:rsidRDefault="0098038B" w:rsidP="00094701">
            <w:pPr>
              <w:pStyle w:val="ListParagraph"/>
              <w:numPr>
                <w:ilvl w:val="0"/>
                <w:numId w:val="13"/>
              </w:numPr>
            </w:pPr>
            <w:r>
              <w:t>Create the Test Plan and get the client signoffs</w:t>
            </w:r>
          </w:p>
          <w:p w14:paraId="787A775A" w14:textId="77777777" w:rsidR="0098038B" w:rsidRDefault="0098038B" w:rsidP="00094701">
            <w:pPr>
              <w:pStyle w:val="ListParagraph"/>
              <w:numPr>
                <w:ilvl w:val="0"/>
                <w:numId w:val="13"/>
              </w:numPr>
            </w:pPr>
            <w:r>
              <w:t>Interact with the application, create and execute the test cases</w:t>
            </w:r>
          </w:p>
          <w:p w14:paraId="59AC137A" w14:textId="77777777" w:rsidR="0098038B" w:rsidRDefault="0098038B" w:rsidP="00094701">
            <w:pPr>
              <w:pStyle w:val="ListParagraph"/>
              <w:numPr>
                <w:ilvl w:val="0"/>
                <w:numId w:val="13"/>
              </w:numPr>
            </w:pPr>
            <w:r>
              <w:t>Report defects</w:t>
            </w:r>
          </w:p>
          <w:p w14:paraId="57FD7773" w14:textId="77777777" w:rsidR="0098038B" w:rsidRDefault="0098038B" w:rsidP="00094701">
            <w:pPr>
              <w:pStyle w:val="ListParagraph"/>
              <w:numPr>
                <w:ilvl w:val="0"/>
                <w:numId w:val="13"/>
              </w:numPr>
            </w:pPr>
            <w:r>
              <w:t>Coordinate the test execution. Verify validity of the defects being reported.</w:t>
            </w:r>
          </w:p>
          <w:p w14:paraId="0CC7F370" w14:textId="77777777" w:rsidR="0098038B" w:rsidRDefault="0098038B" w:rsidP="00094701">
            <w:pPr>
              <w:pStyle w:val="ListParagraph"/>
              <w:numPr>
                <w:ilvl w:val="0"/>
                <w:numId w:val="13"/>
              </w:numPr>
            </w:pPr>
            <w:r>
              <w:t xml:space="preserve">Submit daily issue updates and summary defects </w:t>
            </w:r>
            <w:proofErr w:type="gramStart"/>
            <w:r>
              <w:t>reports</w:t>
            </w:r>
            <w:proofErr w:type="gramEnd"/>
            <w:r>
              <w:t xml:space="preserve"> to the client.</w:t>
            </w:r>
          </w:p>
          <w:p w14:paraId="2E53B15B" w14:textId="6C7DD1CA" w:rsidR="0098038B" w:rsidRDefault="0098038B" w:rsidP="00094701">
            <w:pPr>
              <w:pStyle w:val="ListParagraph"/>
              <w:numPr>
                <w:ilvl w:val="0"/>
                <w:numId w:val="13"/>
              </w:numPr>
            </w:pPr>
            <w:r>
              <w:t>Attend any meeting with client.</w:t>
            </w:r>
          </w:p>
        </w:tc>
      </w:tr>
      <w:tr w:rsidR="0098038B" w14:paraId="5332FE09" w14:textId="77777777" w:rsidTr="00F2169C">
        <w:trPr>
          <w:trHeight w:val="193"/>
          <w:jc w:val="center"/>
        </w:trPr>
        <w:tc>
          <w:tcPr>
            <w:tcW w:w="1570" w:type="dxa"/>
            <w:vAlign w:val="center"/>
          </w:tcPr>
          <w:p w14:paraId="1E64B44C" w14:textId="7E668ADE" w:rsidR="0098038B" w:rsidRDefault="0098038B"/>
        </w:tc>
        <w:tc>
          <w:tcPr>
            <w:tcW w:w="1570" w:type="dxa"/>
            <w:vAlign w:val="center"/>
          </w:tcPr>
          <w:p w14:paraId="186590E4" w14:textId="152C0B10" w:rsidR="0098038B" w:rsidRDefault="0098038B">
            <w:r>
              <w:t>Senior Test Engineer</w:t>
            </w:r>
          </w:p>
        </w:tc>
        <w:tc>
          <w:tcPr>
            <w:tcW w:w="4581" w:type="dxa"/>
            <w:vAlign w:val="center"/>
          </w:tcPr>
          <w:p w14:paraId="204BD0ED" w14:textId="77777777" w:rsidR="0098038B" w:rsidRDefault="0098038B" w:rsidP="00B542C1">
            <w:pPr>
              <w:pStyle w:val="ListParagraph"/>
              <w:numPr>
                <w:ilvl w:val="0"/>
                <w:numId w:val="15"/>
              </w:numPr>
            </w:pPr>
            <w:r>
              <w:t>Interact with the application</w:t>
            </w:r>
          </w:p>
          <w:p w14:paraId="25D1D4CC" w14:textId="77777777" w:rsidR="0098038B" w:rsidRDefault="0098038B" w:rsidP="00B542C1">
            <w:pPr>
              <w:pStyle w:val="ListParagraph"/>
              <w:numPr>
                <w:ilvl w:val="0"/>
                <w:numId w:val="15"/>
              </w:numPr>
            </w:pPr>
            <w:r>
              <w:t>Create and Execute the Test cases</w:t>
            </w:r>
          </w:p>
          <w:p w14:paraId="0B744709" w14:textId="2FE53A08" w:rsidR="0098038B" w:rsidRDefault="0098038B" w:rsidP="00B542C1">
            <w:pPr>
              <w:pStyle w:val="ListParagraph"/>
              <w:numPr>
                <w:ilvl w:val="0"/>
                <w:numId w:val="15"/>
              </w:numPr>
            </w:pPr>
            <w:r>
              <w:t>Report defects</w:t>
            </w:r>
          </w:p>
        </w:tc>
      </w:tr>
      <w:tr w:rsidR="0098038B" w14:paraId="0BF6F46F" w14:textId="77777777" w:rsidTr="00F2169C">
        <w:trPr>
          <w:trHeight w:val="184"/>
          <w:jc w:val="center"/>
        </w:trPr>
        <w:tc>
          <w:tcPr>
            <w:tcW w:w="1570" w:type="dxa"/>
            <w:vAlign w:val="center"/>
          </w:tcPr>
          <w:p w14:paraId="66487609" w14:textId="5524C087" w:rsidR="0098038B" w:rsidRDefault="0098038B"/>
        </w:tc>
        <w:tc>
          <w:tcPr>
            <w:tcW w:w="1570" w:type="dxa"/>
            <w:vAlign w:val="center"/>
          </w:tcPr>
          <w:p w14:paraId="04E51E26" w14:textId="06912CE3" w:rsidR="0098038B" w:rsidRDefault="0098038B">
            <w:r>
              <w:t>Test Engineer</w:t>
            </w:r>
          </w:p>
        </w:tc>
        <w:tc>
          <w:tcPr>
            <w:tcW w:w="4581" w:type="dxa"/>
            <w:vAlign w:val="center"/>
          </w:tcPr>
          <w:p w14:paraId="249DD312" w14:textId="77777777" w:rsidR="0098038B" w:rsidRDefault="0098038B" w:rsidP="00B542C1">
            <w:pPr>
              <w:pStyle w:val="ListParagraph"/>
              <w:numPr>
                <w:ilvl w:val="0"/>
                <w:numId w:val="16"/>
              </w:numPr>
            </w:pPr>
            <w:r>
              <w:t>Interact with the application</w:t>
            </w:r>
          </w:p>
          <w:p w14:paraId="712DACA1" w14:textId="77777777" w:rsidR="0098038B" w:rsidRDefault="0098038B" w:rsidP="00B542C1">
            <w:pPr>
              <w:pStyle w:val="ListParagraph"/>
              <w:numPr>
                <w:ilvl w:val="0"/>
                <w:numId w:val="16"/>
              </w:numPr>
            </w:pPr>
            <w:r>
              <w:t>Execute the Test cases</w:t>
            </w:r>
          </w:p>
          <w:p w14:paraId="64C25A57" w14:textId="40EE83CC" w:rsidR="0098038B" w:rsidRDefault="0098038B" w:rsidP="00B542C1">
            <w:pPr>
              <w:pStyle w:val="ListParagraph"/>
              <w:numPr>
                <w:ilvl w:val="0"/>
                <w:numId w:val="16"/>
              </w:numPr>
            </w:pPr>
            <w:r>
              <w:t>Report defects</w:t>
            </w:r>
          </w:p>
        </w:tc>
      </w:tr>
      <w:tr w:rsidR="0098038B" w14:paraId="2E6A57DB" w14:textId="77777777" w:rsidTr="00F2169C">
        <w:trPr>
          <w:trHeight w:val="193"/>
          <w:jc w:val="center"/>
        </w:trPr>
        <w:tc>
          <w:tcPr>
            <w:tcW w:w="1570" w:type="dxa"/>
            <w:vAlign w:val="center"/>
          </w:tcPr>
          <w:p w14:paraId="1C0BECC4" w14:textId="7357D04B" w:rsidR="0098038B" w:rsidRDefault="0098038B"/>
        </w:tc>
        <w:tc>
          <w:tcPr>
            <w:tcW w:w="1570" w:type="dxa"/>
            <w:vAlign w:val="center"/>
          </w:tcPr>
          <w:p w14:paraId="1086D5A7" w14:textId="0552B15E" w:rsidR="0098038B" w:rsidRDefault="0098038B">
            <w:r>
              <w:t>Developer</w:t>
            </w:r>
          </w:p>
        </w:tc>
        <w:tc>
          <w:tcPr>
            <w:tcW w:w="4581" w:type="dxa"/>
            <w:vAlign w:val="center"/>
          </w:tcPr>
          <w:p w14:paraId="1FBF0EDC" w14:textId="1D002E12" w:rsidR="0098038B" w:rsidRDefault="0098038B" w:rsidP="003A237A">
            <w:pPr>
              <w:pStyle w:val="ListParagraph"/>
              <w:numPr>
                <w:ilvl w:val="0"/>
                <w:numId w:val="17"/>
              </w:numPr>
            </w:pPr>
            <w:r>
              <w:t>Bug fixing and Providing support during testing</w:t>
            </w:r>
          </w:p>
        </w:tc>
      </w:tr>
      <w:tr w:rsidR="0098038B" w14:paraId="5E13E292" w14:textId="77777777" w:rsidTr="00F2169C">
        <w:trPr>
          <w:trHeight w:val="193"/>
          <w:jc w:val="center"/>
        </w:trPr>
        <w:tc>
          <w:tcPr>
            <w:tcW w:w="1570" w:type="dxa"/>
            <w:vAlign w:val="center"/>
          </w:tcPr>
          <w:p w14:paraId="40B94A25" w14:textId="39075DBC" w:rsidR="0098038B" w:rsidRDefault="0098038B"/>
        </w:tc>
        <w:tc>
          <w:tcPr>
            <w:tcW w:w="1570" w:type="dxa"/>
            <w:vAlign w:val="center"/>
          </w:tcPr>
          <w:p w14:paraId="1F5E4243" w14:textId="2056EB7D" w:rsidR="0098038B" w:rsidRDefault="0098038B">
            <w:r>
              <w:t>Server Admin</w:t>
            </w:r>
          </w:p>
        </w:tc>
        <w:tc>
          <w:tcPr>
            <w:tcW w:w="4581" w:type="dxa"/>
            <w:vAlign w:val="center"/>
          </w:tcPr>
          <w:p w14:paraId="7E20CF7D" w14:textId="023E7253" w:rsidR="0098038B" w:rsidRDefault="0098038B" w:rsidP="00F2169C">
            <w:pPr>
              <w:pStyle w:val="ListParagraph"/>
              <w:numPr>
                <w:ilvl w:val="0"/>
                <w:numId w:val="17"/>
              </w:numPr>
            </w:pPr>
            <w:r>
              <w:t>Responsible for maintaining the test environment</w:t>
            </w:r>
          </w:p>
        </w:tc>
      </w:tr>
    </w:tbl>
    <w:p w14:paraId="62F81473" w14:textId="77777777" w:rsidR="005D5A43" w:rsidRDefault="005D5A43"/>
    <w:p w14:paraId="6235653A" w14:textId="58AD979E" w:rsidR="005D5A43" w:rsidRDefault="00555318">
      <w:pPr>
        <w:pStyle w:val="Heading1"/>
      </w:pPr>
      <w:r>
        <w:t xml:space="preserve">9. Test </w:t>
      </w:r>
      <w:r w:rsidR="00A61317">
        <w:t>Approach/Strategy:</w:t>
      </w:r>
    </w:p>
    <w:p w14:paraId="35796007" w14:textId="63FB57BD" w:rsidR="005D5A43" w:rsidRDefault="0059283D">
      <w:r>
        <w:t>Manual Testing will be used to test all the features/functionalities of the OpenCart application. As a part of functional testing, following approach will be followed.</w:t>
      </w:r>
    </w:p>
    <w:p w14:paraId="33A9FB1E" w14:textId="086CD3A1" w:rsidR="005D5A43" w:rsidRPr="00C35135" w:rsidRDefault="0059283D" w:rsidP="00C3513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Steps#</w:t>
      </w:r>
      <w:r w:rsidR="00C3513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1-</w:t>
      </w:r>
      <w:r w:rsidR="00C35135">
        <w:t>Creation of Test Scenarios and Test Cases for the different features in scope</w:t>
      </w:r>
    </w:p>
    <w:p w14:paraId="1B1370E3" w14:textId="292992B1" w:rsidR="005D5A43" w:rsidRDefault="00C35135">
      <w:pPr>
        <w:pStyle w:val="ListBullet"/>
      </w:pPr>
      <w:r>
        <w:t>We will apply several Test designing techniques while creating Test Cases</w:t>
      </w:r>
    </w:p>
    <w:p w14:paraId="6E2E6BD0" w14:textId="71D6782A" w:rsidR="00C35135" w:rsidRDefault="00AB3EE2" w:rsidP="00AB3EE2">
      <w:pPr>
        <w:pStyle w:val="ListBullet"/>
        <w:numPr>
          <w:ilvl w:val="0"/>
          <w:numId w:val="18"/>
        </w:numPr>
      </w:pPr>
      <w:r>
        <w:t>Equivalence Class Partition</w:t>
      </w:r>
    </w:p>
    <w:p w14:paraId="0AE7A00C" w14:textId="1AA58F06" w:rsidR="00AB3EE2" w:rsidRDefault="00AB3EE2" w:rsidP="00AB3EE2">
      <w:pPr>
        <w:pStyle w:val="ListBullet"/>
        <w:numPr>
          <w:ilvl w:val="0"/>
          <w:numId w:val="18"/>
        </w:numPr>
      </w:pPr>
      <w:r>
        <w:t>Boundary value Analysis</w:t>
      </w:r>
    </w:p>
    <w:p w14:paraId="4F538D0D" w14:textId="0F8BE553" w:rsidR="00AB3EE2" w:rsidRDefault="00AB3EE2" w:rsidP="00AB3EE2">
      <w:pPr>
        <w:pStyle w:val="ListBullet"/>
        <w:numPr>
          <w:ilvl w:val="0"/>
          <w:numId w:val="18"/>
        </w:numPr>
      </w:pPr>
      <w:r>
        <w:t>Decision Table Testing</w:t>
      </w:r>
    </w:p>
    <w:p w14:paraId="04E2275D" w14:textId="6B933597" w:rsidR="00AB3EE2" w:rsidRDefault="00AB3EE2" w:rsidP="00AB3EE2">
      <w:pPr>
        <w:pStyle w:val="ListBullet"/>
        <w:numPr>
          <w:ilvl w:val="0"/>
          <w:numId w:val="18"/>
        </w:numPr>
      </w:pPr>
      <w:r>
        <w:t>State Transition Testing</w:t>
      </w:r>
    </w:p>
    <w:p w14:paraId="7029305E" w14:textId="3DBCEEFF" w:rsidR="00AB3EE2" w:rsidRDefault="00AB3EE2" w:rsidP="00AB3EE2">
      <w:pPr>
        <w:pStyle w:val="ListBullet"/>
        <w:numPr>
          <w:ilvl w:val="0"/>
          <w:numId w:val="18"/>
        </w:numPr>
      </w:pPr>
      <w:r>
        <w:t>Use Case Testing</w:t>
      </w:r>
    </w:p>
    <w:p w14:paraId="53DE76C7" w14:textId="2747E85D" w:rsidR="005D5A43" w:rsidRDefault="00AB3EE2">
      <w:pPr>
        <w:pStyle w:val="ListBullet"/>
      </w:pPr>
      <w:r>
        <w:lastRenderedPageBreak/>
        <w:t>We also use our expertise in creating Test Cases by applying the below:</w:t>
      </w:r>
    </w:p>
    <w:p w14:paraId="6F59C800" w14:textId="43797FB6" w:rsidR="00AB3EE2" w:rsidRDefault="00AB3EE2" w:rsidP="00AB3EE2">
      <w:pPr>
        <w:pStyle w:val="ListBullet"/>
        <w:numPr>
          <w:ilvl w:val="0"/>
          <w:numId w:val="19"/>
        </w:numPr>
      </w:pPr>
      <w:r>
        <w:t>Error Guessing</w:t>
      </w:r>
    </w:p>
    <w:p w14:paraId="5E15E530" w14:textId="04454660" w:rsidR="00AB3EE2" w:rsidRDefault="00AB3EE2" w:rsidP="00AB3EE2">
      <w:pPr>
        <w:pStyle w:val="ListBullet"/>
        <w:numPr>
          <w:ilvl w:val="0"/>
          <w:numId w:val="19"/>
        </w:numPr>
      </w:pPr>
      <w:r>
        <w:t>Exploratory Testing</w:t>
      </w:r>
    </w:p>
    <w:p w14:paraId="1A6C0564" w14:textId="261DE868" w:rsidR="00AB3EE2" w:rsidRDefault="00AB3EE2" w:rsidP="00AB3EE2">
      <w:pPr>
        <w:pStyle w:val="ListBullet"/>
      </w:pPr>
      <w:r>
        <w:t>We prioritize the Test Cases</w:t>
      </w:r>
    </w:p>
    <w:p w14:paraId="0CEAB4F2" w14:textId="77777777" w:rsidR="00AB3EE2" w:rsidRDefault="00AB3EE2" w:rsidP="00AB3EE2">
      <w:pPr>
        <w:pStyle w:val="ListBullet"/>
        <w:numPr>
          <w:ilvl w:val="0"/>
          <w:numId w:val="0"/>
        </w:num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D07AD4" w14:textId="2E9B834E" w:rsidR="00AB3EE2" w:rsidRDefault="00AB3EE2" w:rsidP="00AB3EE2">
      <w:pPr>
        <w:pStyle w:val="ListBullet"/>
        <w:numPr>
          <w:ilvl w:val="0"/>
          <w:numId w:val="0"/>
        </w:numPr>
        <w:ind w:left="360"/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Steps#</w:t>
      </w:r>
      <w:r w:rsidR="00B4350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– </w:t>
      </w:r>
      <w:r w:rsidR="00B4350E">
        <w:t xml:space="preserve">Our Testing Process, </w:t>
      </w:r>
      <w:proofErr w:type="gramStart"/>
      <w:r w:rsidR="00B4350E">
        <w:t>When</w:t>
      </w:r>
      <w:proofErr w:type="gramEnd"/>
      <w:r w:rsidR="00B4350E">
        <w:t xml:space="preserve"> we get an Application for Testing </w:t>
      </w:r>
    </w:p>
    <w:p w14:paraId="3BBDB35B" w14:textId="5AF78D4E" w:rsidR="00B4350E" w:rsidRDefault="00B4350E" w:rsidP="00B4350E">
      <w:pPr>
        <w:pStyle w:val="ListBullet"/>
        <w:numPr>
          <w:ilvl w:val="0"/>
          <w:numId w:val="20"/>
        </w:numPr>
      </w:pPr>
      <w:r>
        <w:t>Firstly, we will perform Smoke Testing to check whether the different and important functionalities of the application are working.</w:t>
      </w:r>
    </w:p>
    <w:p w14:paraId="7BE77062" w14:textId="411FB4E8" w:rsidR="00B4350E" w:rsidRDefault="00B4350E" w:rsidP="00B4350E">
      <w:pPr>
        <w:pStyle w:val="ListBullet"/>
        <w:numPr>
          <w:ilvl w:val="0"/>
          <w:numId w:val="20"/>
        </w:numPr>
      </w:pPr>
      <w:r>
        <w:t>We reject the build, if the Smoke testing fails and will wait the stable build before performing in depth testing of the application functionalities.</w:t>
      </w:r>
    </w:p>
    <w:p w14:paraId="60D9C51B" w14:textId="25797A77" w:rsidR="00B4350E" w:rsidRDefault="00B4350E" w:rsidP="00B4350E">
      <w:pPr>
        <w:pStyle w:val="ListBullet"/>
        <w:numPr>
          <w:ilvl w:val="0"/>
          <w:numId w:val="20"/>
        </w:numPr>
      </w:pPr>
      <w:r>
        <w:t>Once we receive a stable build, which passes Smoke Testing, we perform in depth testing using the Test Cases created.</w:t>
      </w:r>
    </w:p>
    <w:p w14:paraId="21BC4294" w14:textId="7D0C5508" w:rsidR="00B4350E" w:rsidRDefault="00B4350E" w:rsidP="00B4350E">
      <w:pPr>
        <w:pStyle w:val="ListBullet"/>
        <w:numPr>
          <w:ilvl w:val="0"/>
          <w:numId w:val="20"/>
        </w:numPr>
      </w:pPr>
      <w:r>
        <w:t>Multiple Test Resources</w:t>
      </w:r>
      <w:r w:rsidR="003422EE">
        <w:t xml:space="preserve"> will be testing the same Application on Multiple Supported Environment simultaneously.</w:t>
      </w:r>
    </w:p>
    <w:p w14:paraId="1EE6F274" w14:textId="63BA9FDE" w:rsidR="003422EE" w:rsidRDefault="003422EE" w:rsidP="00B4350E">
      <w:pPr>
        <w:pStyle w:val="ListBullet"/>
        <w:numPr>
          <w:ilvl w:val="0"/>
          <w:numId w:val="20"/>
        </w:numPr>
      </w:pPr>
      <w:r>
        <w:t>We then report the bugs in bug tracking tool and send dev. Management the defect found on that day in a status at the end of the day by email.</w:t>
      </w:r>
    </w:p>
    <w:p w14:paraId="58E5CE9D" w14:textId="7ADF8F47" w:rsidR="006925E5" w:rsidRDefault="006925E5" w:rsidP="00B4350E">
      <w:pPr>
        <w:pStyle w:val="ListBullet"/>
        <w:numPr>
          <w:ilvl w:val="0"/>
          <w:numId w:val="20"/>
        </w:numPr>
      </w:pPr>
      <w:r>
        <w:t>As part of the Testing, we will perform the below types of Testing:</w:t>
      </w:r>
    </w:p>
    <w:p w14:paraId="2A9CF740" w14:textId="4CAB32A9" w:rsidR="006925E5" w:rsidRDefault="006925E5" w:rsidP="006925E5">
      <w:pPr>
        <w:pStyle w:val="ListBullet"/>
        <w:numPr>
          <w:ilvl w:val="0"/>
          <w:numId w:val="21"/>
        </w:numPr>
      </w:pPr>
      <w:r>
        <w:t xml:space="preserve">Smoke Testing and Sanity Testing </w:t>
      </w:r>
    </w:p>
    <w:p w14:paraId="0888D85E" w14:textId="0ACD33C7" w:rsidR="006925E5" w:rsidRDefault="006925E5" w:rsidP="006925E5">
      <w:pPr>
        <w:pStyle w:val="ListBullet"/>
        <w:numPr>
          <w:ilvl w:val="0"/>
          <w:numId w:val="21"/>
        </w:numPr>
      </w:pPr>
      <w:r>
        <w:t>Regression Testing and Retesting</w:t>
      </w:r>
    </w:p>
    <w:p w14:paraId="508BEE53" w14:textId="33218B31" w:rsidR="006925E5" w:rsidRDefault="006925E5" w:rsidP="006925E5">
      <w:pPr>
        <w:pStyle w:val="ListBullet"/>
        <w:numPr>
          <w:ilvl w:val="0"/>
          <w:numId w:val="21"/>
        </w:numPr>
      </w:pPr>
      <w:r>
        <w:t xml:space="preserve">Usability Testing, </w:t>
      </w:r>
      <w:proofErr w:type="gramStart"/>
      <w:r>
        <w:t>Functional  &amp;</w:t>
      </w:r>
      <w:proofErr w:type="gramEnd"/>
      <w:r>
        <w:t xml:space="preserve"> UI Testing</w:t>
      </w:r>
    </w:p>
    <w:p w14:paraId="43922FF3" w14:textId="7F73737D" w:rsidR="006925E5" w:rsidRDefault="00555318" w:rsidP="006925E5">
      <w:pPr>
        <w:pStyle w:val="Heading1"/>
      </w:pPr>
      <w:r>
        <w:t>10. Defect</w:t>
      </w:r>
      <w:r w:rsidR="006925E5">
        <w:t xml:space="preserve"> Reporting Procedure:</w:t>
      </w:r>
    </w:p>
    <w:p w14:paraId="45E8F364" w14:textId="4C2B5C91" w:rsidR="006925E5" w:rsidRPr="006925E5" w:rsidRDefault="006925E5" w:rsidP="006925E5">
      <w:r>
        <w:t>During the test execution –</w:t>
      </w:r>
    </w:p>
    <w:p w14:paraId="3EFAE491" w14:textId="0D0F65C0" w:rsidR="005D5A43" w:rsidRDefault="00555318">
      <w:r>
        <w:t xml:space="preserve">1. </w:t>
      </w:r>
      <w:r w:rsidR="006925E5">
        <w:t>Any deviation from expected</w:t>
      </w:r>
      <w:r w:rsidR="009B0B96">
        <w:t xml:space="preserve"> behavior/result by the application will be noted. If it </w:t>
      </w:r>
      <w:proofErr w:type="spellStart"/>
      <w:r w:rsidR="009B0B96">
        <w:t>can not</w:t>
      </w:r>
      <w:proofErr w:type="spellEnd"/>
      <w:r w:rsidR="009B0B96">
        <w:t xml:space="preserve"> be reported as defect, it would be reported as an </w:t>
      </w:r>
      <w:proofErr w:type="gramStart"/>
      <w:r w:rsidR="009B0B96">
        <w:t>observation/issues</w:t>
      </w:r>
      <w:proofErr w:type="gramEnd"/>
      <w:r w:rsidR="009B0B96">
        <w:t xml:space="preserve"> will also be reported.</w:t>
      </w:r>
    </w:p>
    <w:p w14:paraId="3A1F7182" w14:textId="2BB124DF" w:rsidR="005D5A43" w:rsidRDefault="00555318">
      <w:r>
        <w:t xml:space="preserve">2. </w:t>
      </w:r>
      <w:r w:rsidR="009B0B96">
        <w:t>Any Usability issues or posed as a question.</w:t>
      </w:r>
    </w:p>
    <w:p w14:paraId="6352521B" w14:textId="38BEF0EC" w:rsidR="005D5A43" w:rsidRDefault="00555318">
      <w:r>
        <w:t xml:space="preserve">3. </w:t>
      </w:r>
      <w:r w:rsidR="009B0B96">
        <w:t>After discovery of a defect, it will be retested to verify reproducibility of the defect.</w:t>
      </w:r>
    </w:p>
    <w:p w14:paraId="6824B364" w14:textId="4104F170" w:rsidR="005D5A43" w:rsidRDefault="00555318">
      <w:r>
        <w:t xml:space="preserve">4. </w:t>
      </w:r>
      <w:r w:rsidR="009B0B96">
        <w:t>Screenshots with steps to reproduce are docume</w:t>
      </w:r>
      <w:r w:rsidR="00D01EB5">
        <w:t>n</w:t>
      </w:r>
      <w:r w:rsidR="009B0B96">
        <w:t>ted</w:t>
      </w:r>
    </w:p>
    <w:p w14:paraId="6302FE82" w14:textId="77777777" w:rsidR="005D5A43" w:rsidRDefault="00555318">
      <w:r>
        <w:t>5. Assign or suggest severity and priority according to team guidelines.</w:t>
      </w:r>
    </w:p>
    <w:p w14:paraId="0C1D8FAD" w14:textId="4063A019" w:rsidR="005D5A43" w:rsidRDefault="00555318">
      <w:r>
        <w:t xml:space="preserve">6. </w:t>
      </w:r>
      <w:r w:rsidR="009B0B96">
        <w:t>Every day, at the end of the test execution, defects encountered will be sent along with the observations.</w:t>
      </w:r>
    </w:p>
    <w:p w14:paraId="651D8B01" w14:textId="2C5D4C4C" w:rsidR="005D5A43" w:rsidRDefault="00555318">
      <w:pPr>
        <w:pStyle w:val="Heading1"/>
      </w:pPr>
      <w:r>
        <w:t>11. Entry Criteria</w:t>
      </w:r>
      <w:r w:rsidR="0046629E">
        <w:t xml:space="preserve"> &amp; Exit Criteria of STLC phases: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3383"/>
        <w:gridCol w:w="2409"/>
      </w:tblGrid>
      <w:tr w:rsidR="0046629E" w14:paraId="1913E008" w14:textId="77777777" w:rsidTr="0046629E">
        <w:trPr>
          <w:trHeight w:val="254"/>
        </w:trPr>
        <w:tc>
          <w:tcPr>
            <w:tcW w:w="2254" w:type="dxa"/>
          </w:tcPr>
          <w:p w14:paraId="0D7E17B5" w14:textId="4FA23A63" w:rsidR="0046629E" w:rsidRDefault="0046629E" w:rsidP="0046629E">
            <w:r>
              <w:t>STLC Phase</w:t>
            </w:r>
          </w:p>
        </w:tc>
        <w:tc>
          <w:tcPr>
            <w:tcW w:w="3383" w:type="dxa"/>
          </w:tcPr>
          <w:p w14:paraId="39603533" w14:textId="33B5B3C5" w:rsidR="0046629E" w:rsidRDefault="0046629E" w:rsidP="0046629E">
            <w:r>
              <w:t>Entry</w:t>
            </w:r>
          </w:p>
        </w:tc>
        <w:tc>
          <w:tcPr>
            <w:tcW w:w="2409" w:type="dxa"/>
          </w:tcPr>
          <w:p w14:paraId="3AE5B314" w14:textId="5F172EAC" w:rsidR="0046629E" w:rsidRDefault="0046629E" w:rsidP="0046629E">
            <w:r>
              <w:t>Exit</w:t>
            </w:r>
          </w:p>
        </w:tc>
      </w:tr>
      <w:tr w:rsidR="0046629E" w14:paraId="2AF84A73" w14:textId="77777777" w:rsidTr="0046629E">
        <w:trPr>
          <w:trHeight w:val="242"/>
        </w:trPr>
        <w:tc>
          <w:tcPr>
            <w:tcW w:w="2254" w:type="dxa"/>
          </w:tcPr>
          <w:p w14:paraId="2A865D9D" w14:textId="58FC1B32" w:rsidR="0046629E" w:rsidRDefault="0046629E" w:rsidP="0046629E">
            <w:r>
              <w:t>Requirement Analysis</w:t>
            </w:r>
          </w:p>
        </w:tc>
        <w:tc>
          <w:tcPr>
            <w:tcW w:w="3383" w:type="dxa"/>
          </w:tcPr>
          <w:p w14:paraId="7FC2072E" w14:textId="25600272" w:rsidR="0046629E" w:rsidRDefault="0046629E" w:rsidP="0046629E">
            <w:r>
              <w:t>Once the testing team receives the Requirements Documents or details about the Project</w:t>
            </w:r>
          </w:p>
        </w:tc>
        <w:tc>
          <w:tcPr>
            <w:tcW w:w="2409" w:type="dxa"/>
          </w:tcPr>
          <w:p w14:paraId="5ED83258" w14:textId="77777777" w:rsidR="0046629E" w:rsidRDefault="0046629E" w:rsidP="0046629E">
            <w:r>
              <w:t>List of Requirements are explored and understood by the Testing team</w:t>
            </w:r>
          </w:p>
          <w:p w14:paraId="519A63ED" w14:textId="7298B7D4" w:rsidR="0046629E" w:rsidRDefault="0046629E" w:rsidP="0046629E">
            <w:r>
              <w:t>All Doubts are cleared</w:t>
            </w:r>
          </w:p>
        </w:tc>
      </w:tr>
      <w:tr w:rsidR="0046629E" w14:paraId="15486EFB" w14:textId="77777777" w:rsidTr="0046629E">
        <w:trPr>
          <w:trHeight w:val="254"/>
        </w:trPr>
        <w:tc>
          <w:tcPr>
            <w:tcW w:w="2254" w:type="dxa"/>
          </w:tcPr>
          <w:p w14:paraId="124CDEF8" w14:textId="07B2DFB4" w:rsidR="0046629E" w:rsidRDefault="0046629E" w:rsidP="0046629E">
            <w:r>
              <w:t>Test Planning</w:t>
            </w:r>
          </w:p>
        </w:tc>
        <w:tc>
          <w:tcPr>
            <w:tcW w:w="3383" w:type="dxa"/>
          </w:tcPr>
          <w:p w14:paraId="3C9606A0" w14:textId="77777777" w:rsidR="0046629E" w:rsidRDefault="0046629E" w:rsidP="0046629E">
            <w:r>
              <w:t xml:space="preserve">Testable Requirements derived </w:t>
            </w:r>
            <w:proofErr w:type="spellStart"/>
            <w:r>
              <w:t>form</w:t>
            </w:r>
            <w:proofErr w:type="spellEnd"/>
            <w:r>
              <w:t xml:space="preserve"> the given Requirements Documents or Project details</w:t>
            </w:r>
          </w:p>
          <w:p w14:paraId="2A12849F" w14:textId="4205C95F" w:rsidR="0046629E" w:rsidRDefault="0046629E" w:rsidP="0046629E">
            <w:r>
              <w:t>Doubts are cleared</w:t>
            </w:r>
          </w:p>
        </w:tc>
        <w:tc>
          <w:tcPr>
            <w:tcW w:w="2409" w:type="dxa"/>
          </w:tcPr>
          <w:p w14:paraId="237687E7" w14:textId="7B50C8C7" w:rsidR="0046629E" w:rsidRDefault="0046629E" w:rsidP="0046629E">
            <w:r>
              <w:t>Test plan document signed off by the client</w:t>
            </w:r>
          </w:p>
        </w:tc>
      </w:tr>
      <w:tr w:rsidR="0046629E" w14:paraId="408503AB" w14:textId="77777777" w:rsidTr="0046629E">
        <w:trPr>
          <w:trHeight w:val="254"/>
        </w:trPr>
        <w:tc>
          <w:tcPr>
            <w:tcW w:w="2254" w:type="dxa"/>
          </w:tcPr>
          <w:p w14:paraId="16D6404B" w14:textId="58194091" w:rsidR="0046629E" w:rsidRDefault="0046629E" w:rsidP="0046629E">
            <w:r>
              <w:t xml:space="preserve">Test Design </w:t>
            </w:r>
          </w:p>
        </w:tc>
        <w:tc>
          <w:tcPr>
            <w:tcW w:w="3383" w:type="dxa"/>
          </w:tcPr>
          <w:p w14:paraId="346D3E0F" w14:textId="6466326D" w:rsidR="0046629E" w:rsidRDefault="0046629E" w:rsidP="0046629E">
            <w:r>
              <w:t xml:space="preserve">Test plan document signed off by </w:t>
            </w:r>
            <w:r>
              <w:lastRenderedPageBreak/>
              <w:t>the client</w:t>
            </w:r>
          </w:p>
        </w:tc>
        <w:tc>
          <w:tcPr>
            <w:tcW w:w="2409" w:type="dxa"/>
          </w:tcPr>
          <w:p w14:paraId="5DF2A3DB" w14:textId="0D2E39F4" w:rsidR="0046629E" w:rsidRDefault="0046629E" w:rsidP="0046629E">
            <w:r>
              <w:lastRenderedPageBreak/>
              <w:t xml:space="preserve">Test Scenarios and Test </w:t>
            </w:r>
            <w:r>
              <w:lastRenderedPageBreak/>
              <w:t>Cases Documents are sign-off by the client</w:t>
            </w:r>
          </w:p>
        </w:tc>
      </w:tr>
      <w:tr w:rsidR="0046629E" w14:paraId="529DB5CE" w14:textId="77777777" w:rsidTr="0046629E">
        <w:trPr>
          <w:trHeight w:val="1050"/>
        </w:trPr>
        <w:tc>
          <w:tcPr>
            <w:tcW w:w="2254" w:type="dxa"/>
          </w:tcPr>
          <w:p w14:paraId="49EA7B4E" w14:textId="2F546753" w:rsidR="0046629E" w:rsidRDefault="0046629E" w:rsidP="0046629E">
            <w:r>
              <w:lastRenderedPageBreak/>
              <w:t>Test Execution</w:t>
            </w:r>
          </w:p>
        </w:tc>
        <w:tc>
          <w:tcPr>
            <w:tcW w:w="3383" w:type="dxa"/>
          </w:tcPr>
          <w:p w14:paraId="254E674D" w14:textId="77777777" w:rsidR="0046629E" w:rsidRDefault="0046629E" w:rsidP="0046629E">
            <w:r>
              <w:t>Test Scenarios and Test Cases Documents are signed-off by the Client</w:t>
            </w:r>
          </w:p>
          <w:p w14:paraId="4389446A" w14:textId="11E8E9C4" w:rsidR="0046629E" w:rsidRDefault="0046629E" w:rsidP="0046629E">
            <w:r>
              <w:t>Application is ready for Testing</w:t>
            </w:r>
          </w:p>
        </w:tc>
        <w:tc>
          <w:tcPr>
            <w:tcW w:w="2409" w:type="dxa"/>
          </w:tcPr>
          <w:p w14:paraId="041271A0" w14:textId="4DB243BB" w:rsidR="0046629E" w:rsidRDefault="0046629E" w:rsidP="0046629E">
            <w:r>
              <w:t>Test Case Report and Defect Report are ready</w:t>
            </w:r>
          </w:p>
        </w:tc>
      </w:tr>
      <w:tr w:rsidR="0046629E" w14:paraId="7137C4CE" w14:textId="77777777" w:rsidTr="0046629E">
        <w:trPr>
          <w:trHeight w:val="543"/>
        </w:trPr>
        <w:tc>
          <w:tcPr>
            <w:tcW w:w="2254" w:type="dxa"/>
          </w:tcPr>
          <w:p w14:paraId="07547FE6" w14:textId="33375222" w:rsidR="0046629E" w:rsidRDefault="0046629E" w:rsidP="0046629E">
            <w:r>
              <w:t>Test Closure</w:t>
            </w:r>
          </w:p>
        </w:tc>
        <w:tc>
          <w:tcPr>
            <w:tcW w:w="3383" w:type="dxa"/>
          </w:tcPr>
          <w:p w14:paraId="4FBB48C9" w14:textId="02124184" w:rsidR="0046629E" w:rsidRDefault="0046629E" w:rsidP="0046629E">
            <w:r>
              <w:t>Test Case Reports, Defect Reports are ready</w:t>
            </w:r>
          </w:p>
        </w:tc>
        <w:tc>
          <w:tcPr>
            <w:tcW w:w="2409" w:type="dxa"/>
          </w:tcPr>
          <w:p w14:paraId="5EE423A1" w14:textId="30192515" w:rsidR="0046629E" w:rsidRDefault="0046629E" w:rsidP="0046629E">
            <w:r>
              <w:t>Test Closure Report</w:t>
            </w:r>
          </w:p>
        </w:tc>
      </w:tr>
    </w:tbl>
    <w:p w14:paraId="63898A34" w14:textId="0FC067BD" w:rsidR="005D5A43" w:rsidRDefault="005D5A43" w:rsidP="0046629E">
      <w:pPr>
        <w:pStyle w:val="ListBullet"/>
        <w:numPr>
          <w:ilvl w:val="0"/>
          <w:numId w:val="0"/>
        </w:numPr>
      </w:pPr>
    </w:p>
    <w:p w14:paraId="2E87E5C1" w14:textId="0CB60087" w:rsidR="005D5A43" w:rsidRDefault="00555318">
      <w:pPr>
        <w:pStyle w:val="Heading1"/>
      </w:pPr>
      <w:r>
        <w:t xml:space="preserve">12. </w:t>
      </w:r>
      <w:r w:rsidR="0046629E">
        <w:t>Test Completion Criteria:</w:t>
      </w:r>
    </w:p>
    <w:p w14:paraId="19DC109C" w14:textId="77777777" w:rsidR="0046629E" w:rsidRDefault="0046629E" w:rsidP="0046629E">
      <w:pPr>
        <w:pStyle w:val="ListBullet"/>
      </w:pPr>
      <w:r>
        <w:t>All the identified defects must be fixed and verified.</w:t>
      </w:r>
    </w:p>
    <w:p w14:paraId="29E55CBB" w14:textId="23E90FE8" w:rsidR="005D5A43" w:rsidRDefault="0046629E" w:rsidP="0046629E">
      <w:pPr>
        <w:pStyle w:val="ListBullet"/>
      </w:pPr>
      <w:r>
        <w:t>All the test cases must be executed and passed</w:t>
      </w:r>
      <w:r w:rsidR="00555318">
        <w:t>.</w:t>
      </w:r>
    </w:p>
    <w:p w14:paraId="7BF67111" w14:textId="761BE072" w:rsidR="0046629E" w:rsidRDefault="0046629E" w:rsidP="0046629E">
      <w:pPr>
        <w:pStyle w:val="ListBullet"/>
      </w:pPr>
      <w:r>
        <w:t>All the test deliverables must be completed and submitted.</w:t>
      </w:r>
    </w:p>
    <w:p w14:paraId="5BC687E7" w14:textId="2A9E7DBD" w:rsidR="0046629E" w:rsidRDefault="0046629E" w:rsidP="0046629E">
      <w:pPr>
        <w:pStyle w:val="ListBullet"/>
      </w:pPr>
      <w:r>
        <w:t>Performance test should pass the threshold limit.</w:t>
      </w:r>
    </w:p>
    <w:p w14:paraId="65B3A947" w14:textId="6BD50922" w:rsidR="005D5A43" w:rsidRDefault="00555318" w:rsidP="0046629E">
      <w:r>
        <w:t>The final release decision belongs to the authorized project stakeholders. A tester provides evidence and quality observations rather than independently approving a release.</w:t>
      </w:r>
    </w:p>
    <w:p w14:paraId="3871FF8E" w14:textId="14047E60" w:rsidR="005D5A43" w:rsidRDefault="00555318">
      <w:pPr>
        <w:pStyle w:val="Heading1"/>
      </w:pPr>
      <w:r>
        <w:t>1</w:t>
      </w:r>
      <w:r w:rsidR="0046629E">
        <w:t>3</w:t>
      </w:r>
      <w:r>
        <w:t>. Risks and Mitigation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4320"/>
      </w:tblGrid>
      <w:tr w:rsidR="005D5A43" w14:paraId="5B423F63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0865C09B" w14:textId="77777777" w:rsidR="005D5A43" w:rsidRDefault="00555318">
            <w:r>
              <w:rPr>
                <w:b/>
                <w:sz w:val="18"/>
              </w:rPr>
              <w:t>Risk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29AC1DE" w14:textId="77777777" w:rsidR="005D5A43" w:rsidRDefault="00555318">
            <w:r>
              <w:rPr>
                <w:b/>
                <w:sz w:val="18"/>
              </w:rPr>
              <w:t>Impact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460C2708" w14:textId="77777777" w:rsidR="005D5A43" w:rsidRDefault="00555318">
            <w:r>
              <w:rPr>
                <w:b/>
                <w:sz w:val="18"/>
              </w:rPr>
              <w:t>Mitigation</w:t>
            </w:r>
          </w:p>
        </w:tc>
      </w:tr>
      <w:tr w:rsidR="005D5A43" w14:paraId="29477A45" w14:textId="77777777">
        <w:trPr>
          <w:jc w:val="center"/>
        </w:trPr>
        <w:tc>
          <w:tcPr>
            <w:tcW w:w="2160" w:type="dxa"/>
            <w:vAlign w:val="center"/>
          </w:tcPr>
          <w:p w14:paraId="17869EDF" w14:textId="77777777" w:rsidR="005D5A43" w:rsidRDefault="00555318">
            <w:r>
              <w:rPr>
                <w:sz w:val="18"/>
              </w:rPr>
              <w:t>Unstable test environment</w:t>
            </w:r>
          </w:p>
        </w:tc>
        <w:tc>
          <w:tcPr>
            <w:tcW w:w="2880" w:type="dxa"/>
            <w:vAlign w:val="center"/>
          </w:tcPr>
          <w:p w14:paraId="228985B0" w14:textId="77777777" w:rsidR="005D5A43" w:rsidRDefault="00555318">
            <w:r>
              <w:rPr>
                <w:sz w:val="18"/>
              </w:rPr>
              <w:t>Testing may be delayed or results may be unreliable.</w:t>
            </w:r>
          </w:p>
        </w:tc>
        <w:tc>
          <w:tcPr>
            <w:tcW w:w="4320" w:type="dxa"/>
            <w:vAlign w:val="center"/>
          </w:tcPr>
          <w:p w14:paraId="10DA7F04" w14:textId="77777777" w:rsidR="005D5A43" w:rsidRDefault="00555318">
            <w:r>
              <w:rPr>
                <w:sz w:val="18"/>
              </w:rPr>
              <w:t>Record downtime, coordinate with the team, and retry when stable.</w:t>
            </w:r>
          </w:p>
        </w:tc>
      </w:tr>
      <w:tr w:rsidR="005D5A43" w14:paraId="69238AEC" w14:textId="77777777">
        <w:trPr>
          <w:jc w:val="center"/>
        </w:trPr>
        <w:tc>
          <w:tcPr>
            <w:tcW w:w="2160" w:type="dxa"/>
            <w:vAlign w:val="center"/>
          </w:tcPr>
          <w:p w14:paraId="362A7D49" w14:textId="77777777" w:rsidR="005D5A43" w:rsidRDefault="00555318">
            <w:r>
              <w:rPr>
                <w:sz w:val="18"/>
              </w:rPr>
              <w:t>Incomplete requirements</w:t>
            </w:r>
          </w:p>
        </w:tc>
        <w:tc>
          <w:tcPr>
            <w:tcW w:w="2880" w:type="dxa"/>
            <w:vAlign w:val="center"/>
          </w:tcPr>
          <w:p w14:paraId="171539A8" w14:textId="77777777" w:rsidR="005D5A43" w:rsidRDefault="00555318">
            <w:r>
              <w:rPr>
                <w:sz w:val="18"/>
              </w:rPr>
              <w:t>Expected behavior may be unclear.</w:t>
            </w:r>
          </w:p>
        </w:tc>
        <w:tc>
          <w:tcPr>
            <w:tcW w:w="4320" w:type="dxa"/>
            <w:vAlign w:val="center"/>
          </w:tcPr>
          <w:p w14:paraId="2451973B" w14:textId="77777777" w:rsidR="005D5A43" w:rsidRDefault="00555318">
            <w:r>
              <w:rPr>
                <w:sz w:val="18"/>
              </w:rPr>
              <w:t>Ask questions and document assumptions before execution.</w:t>
            </w:r>
          </w:p>
        </w:tc>
      </w:tr>
      <w:tr w:rsidR="005D5A43" w14:paraId="083AD935" w14:textId="77777777">
        <w:trPr>
          <w:jc w:val="center"/>
        </w:trPr>
        <w:tc>
          <w:tcPr>
            <w:tcW w:w="2160" w:type="dxa"/>
            <w:vAlign w:val="center"/>
          </w:tcPr>
          <w:p w14:paraId="13956D6F" w14:textId="77777777" w:rsidR="005D5A43" w:rsidRDefault="00555318">
            <w:r>
              <w:rPr>
                <w:sz w:val="18"/>
              </w:rPr>
              <w:t>Insufficient test data</w:t>
            </w:r>
          </w:p>
        </w:tc>
        <w:tc>
          <w:tcPr>
            <w:tcW w:w="2880" w:type="dxa"/>
            <w:vAlign w:val="center"/>
          </w:tcPr>
          <w:p w14:paraId="6693EBCD" w14:textId="77777777" w:rsidR="005D5A43" w:rsidRDefault="00555318">
            <w:r>
              <w:rPr>
                <w:sz w:val="18"/>
              </w:rPr>
              <w:t>Some scenarios cannot be executed.</w:t>
            </w:r>
          </w:p>
        </w:tc>
        <w:tc>
          <w:tcPr>
            <w:tcW w:w="4320" w:type="dxa"/>
            <w:vAlign w:val="center"/>
          </w:tcPr>
          <w:p w14:paraId="53CA0551" w14:textId="77777777" w:rsidR="005D5A43" w:rsidRDefault="00555318">
            <w:r>
              <w:rPr>
                <w:sz w:val="18"/>
              </w:rPr>
              <w:t>Prepare dedicated valid and i</w:t>
            </w:r>
            <w:r>
              <w:rPr>
                <w:sz w:val="18"/>
              </w:rPr>
              <w:t>nvalid test data in advance.</w:t>
            </w:r>
          </w:p>
        </w:tc>
      </w:tr>
      <w:tr w:rsidR="005D5A43" w14:paraId="138EE417" w14:textId="77777777">
        <w:trPr>
          <w:jc w:val="center"/>
        </w:trPr>
        <w:tc>
          <w:tcPr>
            <w:tcW w:w="2160" w:type="dxa"/>
            <w:vAlign w:val="center"/>
          </w:tcPr>
          <w:p w14:paraId="54AB857E" w14:textId="77777777" w:rsidR="005D5A43" w:rsidRDefault="00555318">
            <w:r>
              <w:rPr>
                <w:sz w:val="18"/>
              </w:rPr>
              <w:t>Limited browser coverage</w:t>
            </w:r>
          </w:p>
        </w:tc>
        <w:tc>
          <w:tcPr>
            <w:tcW w:w="2880" w:type="dxa"/>
            <w:vAlign w:val="center"/>
          </w:tcPr>
          <w:p w14:paraId="532D184D" w14:textId="77777777" w:rsidR="005D5A43" w:rsidRDefault="00555318">
            <w:r>
              <w:rPr>
                <w:sz w:val="18"/>
              </w:rPr>
              <w:t>Compatibility issues may remain undiscovered.</w:t>
            </w:r>
          </w:p>
        </w:tc>
        <w:tc>
          <w:tcPr>
            <w:tcW w:w="4320" w:type="dxa"/>
            <w:vAlign w:val="center"/>
          </w:tcPr>
          <w:p w14:paraId="040A2089" w14:textId="77777777" w:rsidR="005D5A43" w:rsidRDefault="00555318">
            <w:r>
              <w:rPr>
                <w:sz w:val="18"/>
              </w:rPr>
              <w:t>Test supported browsers based on the project requirement.</w:t>
            </w:r>
          </w:p>
        </w:tc>
      </w:tr>
      <w:tr w:rsidR="005D5A43" w14:paraId="0FB1CB8C" w14:textId="77777777">
        <w:trPr>
          <w:jc w:val="center"/>
        </w:trPr>
        <w:tc>
          <w:tcPr>
            <w:tcW w:w="2160" w:type="dxa"/>
            <w:vAlign w:val="center"/>
          </w:tcPr>
          <w:p w14:paraId="6BD1024C" w14:textId="77777777" w:rsidR="005D5A43" w:rsidRDefault="00555318">
            <w:r>
              <w:rPr>
                <w:sz w:val="18"/>
              </w:rPr>
              <w:t>Late defect fixes</w:t>
            </w:r>
          </w:p>
        </w:tc>
        <w:tc>
          <w:tcPr>
            <w:tcW w:w="2880" w:type="dxa"/>
            <w:vAlign w:val="center"/>
          </w:tcPr>
          <w:p w14:paraId="4C520370" w14:textId="77777777" w:rsidR="005D5A43" w:rsidRDefault="00555318">
            <w:r>
              <w:rPr>
                <w:sz w:val="18"/>
              </w:rPr>
              <w:t>Retesting and regression may be delayed.</w:t>
            </w:r>
          </w:p>
        </w:tc>
        <w:tc>
          <w:tcPr>
            <w:tcW w:w="4320" w:type="dxa"/>
            <w:vAlign w:val="center"/>
          </w:tcPr>
          <w:p w14:paraId="015AB3D6" w14:textId="77777777" w:rsidR="005D5A43" w:rsidRDefault="00555318">
            <w:r>
              <w:rPr>
                <w:sz w:val="18"/>
              </w:rPr>
              <w:t>Prioritize critical flows and communicate blockers early.</w:t>
            </w:r>
          </w:p>
        </w:tc>
      </w:tr>
      <w:tr w:rsidR="005D5A43" w14:paraId="40377C50" w14:textId="77777777">
        <w:trPr>
          <w:jc w:val="center"/>
        </w:trPr>
        <w:tc>
          <w:tcPr>
            <w:tcW w:w="2160" w:type="dxa"/>
            <w:vAlign w:val="center"/>
          </w:tcPr>
          <w:p w14:paraId="32DA732F" w14:textId="77777777" w:rsidR="005D5A43" w:rsidRDefault="00555318">
            <w:r>
              <w:rPr>
                <w:sz w:val="18"/>
              </w:rPr>
              <w:t>Sensitive information in files</w:t>
            </w:r>
          </w:p>
        </w:tc>
        <w:tc>
          <w:tcPr>
            <w:tcW w:w="2880" w:type="dxa"/>
            <w:vAlign w:val="center"/>
          </w:tcPr>
          <w:p w14:paraId="01818F55" w14:textId="77777777" w:rsidR="005D5A43" w:rsidRDefault="00555318">
            <w:r>
              <w:rPr>
                <w:sz w:val="18"/>
              </w:rPr>
              <w:t>Privacy or security exposure.</w:t>
            </w:r>
          </w:p>
        </w:tc>
        <w:tc>
          <w:tcPr>
            <w:tcW w:w="4320" w:type="dxa"/>
            <w:vAlign w:val="center"/>
          </w:tcPr>
          <w:p w14:paraId="62646304" w14:textId="77777777" w:rsidR="005D5A43" w:rsidRDefault="00555318">
            <w:r>
              <w:rPr>
                <w:sz w:val="18"/>
              </w:rPr>
              <w:t>Use dummy data and never upload real passwords or confidential information.</w:t>
            </w:r>
          </w:p>
        </w:tc>
      </w:tr>
    </w:tbl>
    <w:p w14:paraId="2BA8ED51" w14:textId="77777777" w:rsidR="005D5A43" w:rsidRDefault="005D5A43"/>
    <w:p w14:paraId="446698F9" w14:textId="0C5CCA66" w:rsidR="005D5A43" w:rsidRDefault="00555318" w:rsidP="0046629E">
      <w:pPr>
        <w:pStyle w:val="Heading1"/>
      </w:pPr>
      <w:r>
        <w:t>1</w:t>
      </w:r>
    </w:p>
    <w:p w14:paraId="4C0FEB78" w14:textId="19C92D51" w:rsidR="0046629E" w:rsidRPr="0046629E" w:rsidRDefault="00555318" w:rsidP="0046629E">
      <w:pPr>
        <w:pStyle w:val="Heading1"/>
      </w:pPr>
      <w:r>
        <w:t>16.</w:t>
      </w:r>
      <w:r w:rsidR="0046629E">
        <w:t xml:space="preserve"> Approvals:</w:t>
      </w:r>
    </w:p>
    <w:p w14:paraId="488C7834" w14:textId="117B7F73" w:rsidR="005D5A43" w:rsidRDefault="0046629E">
      <w:r>
        <w:t>Following documents needs client’s approval.</w:t>
      </w:r>
    </w:p>
    <w:p w14:paraId="4FEC4C17" w14:textId="738536A2" w:rsidR="005D5A43" w:rsidRDefault="0046629E">
      <w:pPr>
        <w:pStyle w:val="ListBullet"/>
      </w:pPr>
      <w:r>
        <w:t>Test Plan</w:t>
      </w:r>
    </w:p>
    <w:p w14:paraId="372FE918" w14:textId="4B43D965" w:rsidR="005D5A43" w:rsidRDefault="0046629E">
      <w:pPr>
        <w:pStyle w:val="ListBullet"/>
      </w:pPr>
      <w:r>
        <w:t>Test Scenarios</w:t>
      </w:r>
    </w:p>
    <w:p w14:paraId="440E1649" w14:textId="672399CB" w:rsidR="005D5A43" w:rsidRDefault="0046629E">
      <w:pPr>
        <w:pStyle w:val="ListBullet"/>
      </w:pPr>
      <w:r>
        <w:t>Test Cases</w:t>
      </w:r>
    </w:p>
    <w:p w14:paraId="0253FACD" w14:textId="4BF66797" w:rsidR="005D5A43" w:rsidRDefault="0046629E" w:rsidP="0046629E">
      <w:pPr>
        <w:pStyle w:val="ListBullet"/>
      </w:pPr>
      <w:r>
        <w:t>Reports</w:t>
      </w:r>
    </w:p>
    <w:p w14:paraId="6AC92991" w14:textId="5C65B861" w:rsidR="005D5A43" w:rsidRDefault="00555318">
      <w:pPr>
        <w:pStyle w:val="Heading1"/>
      </w:pPr>
      <w:r>
        <w:lastRenderedPageBreak/>
        <w:t>1</w:t>
      </w:r>
      <w:r>
        <w:t xml:space="preserve">8. </w:t>
      </w:r>
      <w:r w:rsidR="0046629E">
        <w:t>Test Deliverables:</w:t>
      </w:r>
    </w:p>
    <w:p w14:paraId="7BB992D0" w14:textId="27F78867" w:rsidR="005D5A43" w:rsidRDefault="0046629E" w:rsidP="0046629E">
      <w:pPr>
        <w:pStyle w:val="ListParagraph"/>
        <w:numPr>
          <w:ilvl w:val="0"/>
          <w:numId w:val="22"/>
        </w:numPr>
      </w:pPr>
      <w:r>
        <w:t>Test cases</w:t>
      </w:r>
    </w:p>
    <w:p w14:paraId="3E23579A" w14:textId="3DAE8BB3" w:rsidR="0046629E" w:rsidRDefault="0046629E" w:rsidP="0046629E">
      <w:pPr>
        <w:pStyle w:val="ListParagraph"/>
        <w:numPr>
          <w:ilvl w:val="0"/>
          <w:numId w:val="22"/>
        </w:numPr>
      </w:pPr>
      <w:r>
        <w:t>Test reports</w:t>
      </w:r>
    </w:p>
    <w:p w14:paraId="59992E8A" w14:textId="41D8E152" w:rsidR="0046629E" w:rsidRDefault="0046629E" w:rsidP="0046629E">
      <w:pPr>
        <w:pStyle w:val="ListParagraph"/>
        <w:numPr>
          <w:ilvl w:val="0"/>
          <w:numId w:val="22"/>
        </w:numPr>
      </w:pPr>
      <w:r>
        <w:t>Defect reports</w:t>
      </w:r>
    </w:p>
    <w:p w14:paraId="194235C4" w14:textId="77777777" w:rsidR="005D5A43" w:rsidRDefault="00555318">
      <w:pPr>
        <w:pStyle w:val="Heading1"/>
      </w:pPr>
      <w:r>
        <w:t>1</w:t>
      </w:r>
      <w:r>
        <w:t>9. Document 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160"/>
        <w:gridCol w:w="2160"/>
        <w:gridCol w:w="4320"/>
      </w:tblGrid>
      <w:tr w:rsidR="005D5A43" w14:paraId="34FF62C6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1C1571F4" w14:textId="77777777" w:rsidR="005D5A43" w:rsidRDefault="00555318">
            <w:r>
              <w:rPr>
                <w:b/>
                <w:sz w:val="18"/>
              </w:rPr>
              <w:t>Version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7DC157A2" w14:textId="77777777" w:rsidR="005D5A43" w:rsidRDefault="00555318">
            <w:r>
              <w:rPr>
                <w:b/>
                <w:sz w:val="18"/>
              </w:rPr>
              <w:t>Date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7D4BD251" w14:textId="77777777" w:rsidR="005D5A43" w:rsidRDefault="00555318">
            <w:r>
              <w:rPr>
                <w:b/>
                <w:sz w:val="18"/>
              </w:rPr>
              <w:t>Author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0D05FFD" w14:textId="77777777" w:rsidR="005D5A43" w:rsidRDefault="00555318">
            <w:r>
              <w:rPr>
                <w:b/>
                <w:sz w:val="18"/>
              </w:rPr>
              <w:t>Description</w:t>
            </w:r>
          </w:p>
        </w:tc>
      </w:tr>
      <w:tr w:rsidR="005D5A43" w14:paraId="018B33D8" w14:textId="77777777">
        <w:trPr>
          <w:jc w:val="center"/>
        </w:trPr>
        <w:tc>
          <w:tcPr>
            <w:tcW w:w="1440" w:type="dxa"/>
            <w:vAlign w:val="center"/>
          </w:tcPr>
          <w:p w14:paraId="447D150E" w14:textId="77777777" w:rsidR="005D5A43" w:rsidRDefault="00555318">
            <w:r>
              <w:rPr>
                <w:sz w:val="18"/>
              </w:rPr>
              <w:t>1.0</w:t>
            </w:r>
          </w:p>
        </w:tc>
        <w:tc>
          <w:tcPr>
            <w:tcW w:w="2160" w:type="dxa"/>
            <w:vAlign w:val="center"/>
          </w:tcPr>
          <w:p w14:paraId="0D9D8CBC" w14:textId="77777777" w:rsidR="005D5A43" w:rsidRDefault="00555318">
            <w:r>
              <w:rPr>
                <w:sz w:val="18"/>
              </w:rPr>
              <w:t>To be updated</w:t>
            </w:r>
          </w:p>
        </w:tc>
        <w:tc>
          <w:tcPr>
            <w:tcW w:w="2160" w:type="dxa"/>
            <w:vAlign w:val="center"/>
          </w:tcPr>
          <w:p w14:paraId="702CC92F" w14:textId="77777777" w:rsidR="005D5A43" w:rsidRDefault="00555318">
            <w:r>
              <w:rPr>
                <w:sz w:val="18"/>
              </w:rPr>
              <w:t>Junaid Rana</w:t>
            </w:r>
          </w:p>
        </w:tc>
        <w:tc>
          <w:tcPr>
            <w:tcW w:w="4320" w:type="dxa"/>
            <w:vAlign w:val="center"/>
          </w:tcPr>
          <w:p w14:paraId="012EF575" w14:textId="77777777" w:rsidR="005D5A43" w:rsidRDefault="00555318">
            <w:r>
              <w:rPr>
                <w:sz w:val="18"/>
              </w:rPr>
              <w:t>Initial test plan created for OpenCart manual testing portfolio project.</w:t>
            </w:r>
          </w:p>
        </w:tc>
      </w:tr>
    </w:tbl>
    <w:p w14:paraId="1BC570F3" w14:textId="20B016D0" w:rsidR="005D5A43" w:rsidRDefault="005D5A43" w:rsidP="0046629E"/>
    <w:sectPr w:rsidR="005D5A43" w:rsidSect="00034616">
      <w:head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D1807" w14:textId="77777777" w:rsidR="00555318" w:rsidRDefault="00555318" w:rsidP="0046629E">
      <w:pPr>
        <w:spacing w:after="0" w:line="240" w:lineRule="auto"/>
      </w:pPr>
      <w:r>
        <w:separator/>
      </w:r>
    </w:p>
  </w:endnote>
  <w:endnote w:type="continuationSeparator" w:id="0">
    <w:p w14:paraId="206A7677" w14:textId="77777777" w:rsidR="00555318" w:rsidRDefault="00555318" w:rsidP="00466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B42DC" w14:textId="77777777" w:rsidR="00555318" w:rsidRDefault="00555318" w:rsidP="0046629E">
      <w:pPr>
        <w:spacing w:after="0" w:line="240" w:lineRule="auto"/>
      </w:pPr>
      <w:r>
        <w:separator/>
      </w:r>
    </w:p>
  </w:footnote>
  <w:footnote w:type="continuationSeparator" w:id="0">
    <w:p w14:paraId="291D409B" w14:textId="77777777" w:rsidR="00555318" w:rsidRDefault="00555318" w:rsidP="00466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E42B" w14:textId="5A5A934C" w:rsidR="0046629E" w:rsidRPr="0046629E" w:rsidRDefault="0046629E">
    <w:pPr>
      <w:pStyle w:val="Header"/>
      <w:rPr>
        <w:sz w:val="32"/>
        <w:szCs w:val="32"/>
      </w:rPr>
    </w:pPr>
    <w:r>
      <w:rPr>
        <w:sz w:val="32"/>
        <w:szCs w:val="32"/>
      </w:rPr>
      <w:t xml:space="preserve">                                                                                            </w:t>
    </w:r>
    <w:r>
      <w:rPr>
        <w:noProof/>
        <w:sz w:val="32"/>
        <w:szCs w:val="32"/>
      </w:rPr>
      <w:drawing>
        <wp:inline distT="0" distB="0" distL="0" distR="0" wp14:anchorId="5FD1B262" wp14:editId="0AB54966">
          <wp:extent cx="1060814" cy="519528"/>
          <wp:effectExtent l="0" t="0" r="0" b="0"/>
          <wp:docPr id="212170924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1709247" name="Graphic 212170924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6912" cy="5518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32"/>
        <w:szCs w:val="32"/>
      </w:rP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F2F15"/>
    <w:multiLevelType w:val="hybridMultilevel"/>
    <w:tmpl w:val="C7988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4E31FA"/>
    <w:multiLevelType w:val="hybridMultilevel"/>
    <w:tmpl w:val="19B460F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E987D0D"/>
    <w:multiLevelType w:val="hybridMultilevel"/>
    <w:tmpl w:val="820C6C3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CE318B"/>
    <w:multiLevelType w:val="hybridMultilevel"/>
    <w:tmpl w:val="BDB6A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9C0ED2"/>
    <w:multiLevelType w:val="hybridMultilevel"/>
    <w:tmpl w:val="9350D5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AA0134A"/>
    <w:multiLevelType w:val="hybridMultilevel"/>
    <w:tmpl w:val="4E348054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7EE1EDD"/>
    <w:multiLevelType w:val="hybridMultilevel"/>
    <w:tmpl w:val="935E205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F6684"/>
    <w:multiLevelType w:val="hybridMultilevel"/>
    <w:tmpl w:val="390E47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B072BA"/>
    <w:multiLevelType w:val="hybridMultilevel"/>
    <w:tmpl w:val="5464E08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585E72"/>
    <w:multiLevelType w:val="hybridMultilevel"/>
    <w:tmpl w:val="FE06C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274E50"/>
    <w:multiLevelType w:val="hybridMultilevel"/>
    <w:tmpl w:val="12EC466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6420637"/>
    <w:multiLevelType w:val="hybridMultilevel"/>
    <w:tmpl w:val="55B67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834BDE"/>
    <w:multiLevelType w:val="hybridMultilevel"/>
    <w:tmpl w:val="8D84A5C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928248">
    <w:abstractNumId w:val="8"/>
  </w:num>
  <w:num w:numId="2" w16cid:durableId="1138382661">
    <w:abstractNumId w:val="6"/>
  </w:num>
  <w:num w:numId="3" w16cid:durableId="1557860467">
    <w:abstractNumId w:val="5"/>
  </w:num>
  <w:num w:numId="4" w16cid:durableId="1192304427">
    <w:abstractNumId w:val="4"/>
  </w:num>
  <w:num w:numId="5" w16cid:durableId="608901490">
    <w:abstractNumId w:val="7"/>
  </w:num>
  <w:num w:numId="6" w16cid:durableId="970285072">
    <w:abstractNumId w:val="3"/>
  </w:num>
  <w:num w:numId="7" w16cid:durableId="1788623546">
    <w:abstractNumId w:val="2"/>
  </w:num>
  <w:num w:numId="8" w16cid:durableId="1115557764">
    <w:abstractNumId w:val="1"/>
  </w:num>
  <w:num w:numId="9" w16cid:durableId="1612779245">
    <w:abstractNumId w:val="0"/>
  </w:num>
  <w:num w:numId="10" w16cid:durableId="923302199">
    <w:abstractNumId w:val="12"/>
  </w:num>
  <w:num w:numId="11" w16cid:durableId="1210604406">
    <w:abstractNumId w:val="20"/>
  </w:num>
  <w:num w:numId="12" w16cid:durableId="1236818949">
    <w:abstractNumId w:val="9"/>
  </w:num>
  <w:num w:numId="13" w16cid:durableId="511795550">
    <w:abstractNumId w:val="16"/>
  </w:num>
  <w:num w:numId="14" w16cid:durableId="524102171">
    <w:abstractNumId w:val="21"/>
  </w:num>
  <w:num w:numId="15" w16cid:durableId="1085225768">
    <w:abstractNumId w:val="17"/>
  </w:num>
  <w:num w:numId="16" w16cid:durableId="1213342596">
    <w:abstractNumId w:val="15"/>
  </w:num>
  <w:num w:numId="17" w16cid:durableId="1976914052">
    <w:abstractNumId w:val="11"/>
  </w:num>
  <w:num w:numId="18" w16cid:durableId="472599867">
    <w:abstractNumId w:val="10"/>
  </w:num>
  <w:num w:numId="19" w16cid:durableId="994918289">
    <w:abstractNumId w:val="19"/>
  </w:num>
  <w:num w:numId="20" w16cid:durableId="1990010005">
    <w:abstractNumId w:val="13"/>
  </w:num>
  <w:num w:numId="21" w16cid:durableId="1957827905">
    <w:abstractNumId w:val="14"/>
  </w:num>
  <w:num w:numId="22" w16cid:durableId="20333396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701"/>
    <w:rsid w:val="0011712B"/>
    <w:rsid w:val="0015074B"/>
    <w:rsid w:val="0029639D"/>
    <w:rsid w:val="00326F90"/>
    <w:rsid w:val="003422EE"/>
    <w:rsid w:val="00382B36"/>
    <w:rsid w:val="003A237A"/>
    <w:rsid w:val="003A5F46"/>
    <w:rsid w:val="0046629E"/>
    <w:rsid w:val="00555318"/>
    <w:rsid w:val="0059283D"/>
    <w:rsid w:val="005D5A43"/>
    <w:rsid w:val="006925E5"/>
    <w:rsid w:val="00922AEE"/>
    <w:rsid w:val="0098038B"/>
    <w:rsid w:val="009B0B96"/>
    <w:rsid w:val="009C5ED8"/>
    <w:rsid w:val="009E4F76"/>
    <w:rsid w:val="00A61317"/>
    <w:rsid w:val="00AA1D8D"/>
    <w:rsid w:val="00AB3EE2"/>
    <w:rsid w:val="00AE66D6"/>
    <w:rsid w:val="00B4350E"/>
    <w:rsid w:val="00B47730"/>
    <w:rsid w:val="00B542C1"/>
    <w:rsid w:val="00BA713D"/>
    <w:rsid w:val="00C35135"/>
    <w:rsid w:val="00CB0664"/>
    <w:rsid w:val="00D01EB5"/>
    <w:rsid w:val="00D17067"/>
    <w:rsid w:val="00F216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8384C0"/>
  <w14:defaultImageDpi w14:val="300"/>
  <w15:docId w15:val="{7C9CDBB9-0B89-4CF6-A13C-65F810729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1042</Words>
  <Characters>5945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junaid rana</cp:lastModifiedBy>
  <cp:revision>2</cp:revision>
  <cp:lastPrinted>2026-09-21T08:21:00Z</cp:lastPrinted>
  <dcterms:created xsi:type="dcterms:W3CDTF">2026-09-21T08:23:00Z</dcterms:created>
  <dcterms:modified xsi:type="dcterms:W3CDTF">2026-09-21T08:23:00Z</dcterms:modified>
  <cp:category/>
</cp:coreProperties>
</file>